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МИНИСТЕРСТВО НАУКИ И ОБРАЗОВАНИЯ АЗЕРБАЙДЖАНСКОЙ РЕСПУБЛИКИ</w:t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АЗЕРБАЙДЖАНСКИЙ ГОСУДАРСТВЕННЫЙ УНИВЕРСИТЕТ НЕФТИ И ПРОМЫШЛЕННОСТИ</w:t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КАФЕДРА «КОМПЬЮТЕРНОЙ ИНЖЕНЕРИИ»</w:t>
      </w: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lang w:val="ru-RU"/>
        </w:rPr>
        <w:t>ПРЕДМЕТ:</w:t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«Веб-системы и технологии»</w:t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КУРСОВАЯ РАБОТА</w:t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Тема: Разработка онлайн информационной системы для компании по продаже жилья</w:t>
      </w: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000000" w:rsidP="002B0425">
      <w:pPr>
        <w:jc w:val="right"/>
        <w:rPr>
          <w:lang w:val="ru-RU"/>
        </w:rPr>
      </w:pPr>
      <w:r w:rsidRPr="001018D7">
        <w:rPr>
          <w:lang w:val="ru-RU"/>
        </w:rPr>
        <w:t xml:space="preserve">Группа: </w:t>
      </w:r>
      <w:r w:rsidR="001018D7" w:rsidRPr="001018D7">
        <w:rPr>
          <w:lang w:val="ru-RU"/>
        </w:rPr>
        <w:t>680.23</w:t>
      </w:r>
    </w:p>
    <w:p w:rsidR="004C38AB" w:rsidRPr="001018D7" w:rsidRDefault="00000000" w:rsidP="002B0425">
      <w:pPr>
        <w:jc w:val="right"/>
        <w:rPr>
          <w:lang w:val="ru-RU"/>
        </w:rPr>
      </w:pPr>
      <w:r w:rsidRPr="001018D7">
        <w:rPr>
          <w:lang w:val="ru-RU"/>
        </w:rPr>
        <w:t xml:space="preserve">Студент: </w:t>
      </w:r>
      <w:proofErr w:type="spellStart"/>
      <w:r w:rsidR="001018D7">
        <w:rPr>
          <w:lang w:val="ru-RU"/>
        </w:rPr>
        <w:t>Нигяр</w:t>
      </w:r>
      <w:proofErr w:type="spellEnd"/>
      <w:r w:rsidR="001018D7">
        <w:rPr>
          <w:lang w:val="ru-RU"/>
        </w:rPr>
        <w:t xml:space="preserve"> </w:t>
      </w:r>
      <w:proofErr w:type="spellStart"/>
      <w:r w:rsidR="001018D7">
        <w:rPr>
          <w:lang w:val="ru-RU"/>
        </w:rPr>
        <w:t>Дадашова</w:t>
      </w:r>
      <w:proofErr w:type="spellEnd"/>
    </w:p>
    <w:p w:rsidR="004C38AB" w:rsidRPr="001018D7" w:rsidRDefault="00000000" w:rsidP="002B0425">
      <w:pPr>
        <w:jc w:val="right"/>
        <w:rPr>
          <w:lang w:val="ru-RU"/>
        </w:rPr>
      </w:pPr>
      <w:r w:rsidRPr="001018D7">
        <w:rPr>
          <w:lang w:val="ru-RU"/>
        </w:rPr>
        <w:t xml:space="preserve">Преподаватель: Халилов </w:t>
      </w:r>
      <w:proofErr w:type="spellStart"/>
      <w:r w:rsidRPr="001018D7">
        <w:rPr>
          <w:lang w:val="ru-RU"/>
        </w:rPr>
        <w:t>Матлаб</w:t>
      </w:r>
      <w:proofErr w:type="spellEnd"/>
      <w:r w:rsidRPr="001018D7">
        <w:rPr>
          <w:lang w:val="ru-RU"/>
        </w:rPr>
        <w:t>, Алиев Джамиль</w:t>
      </w:r>
    </w:p>
    <w:p w:rsidR="004C38AB" w:rsidRPr="001018D7" w:rsidRDefault="00000000" w:rsidP="002B0425">
      <w:pPr>
        <w:jc w:val="right"/>
        <w:rPr>
          <w:lang w:val="ru-RU"/>
        </w:rPr>
      </w:pPr>
      <w:r w:rsidRPr="001018D7">
        <w:rPr>
          <w:lang w:val="ru-RU"/>
        </w:rPr>
        <w:t>Зав. кафедрой: доц. Рагимова Н.А.</w:t>
      </w: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4C38AB" w:rsidP="002B0425">
      <w:pPr>
        <w:rPr>
          <w:lang w:val="ru-RU"/>
        </w:rPr>
      </w:pP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БАКУ-2026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ОГЛАВЛЕНИЕ</w:t>
      </w:r>
    </w:p>
    <w:p w:rsidR="004C38AB" w:rsidRDefault="00000000" w:rsidP="002B0425">
      <w:pPr>
        <w:rPr>
          <w:lang w:val="ru-RU"/>
        </w:rPr>
      </w:pPr>
      <w:r w:rsidRPr="001018D7">
        <w:rPr>
          <w:lang w:val="ru-RU"/>
        </w:rPr>
        <w:t>Введение</w:t>
      </w:r>
    </w:p>
    <w:p w:rsidR="001018D7" w:rsidRPr="001018D7" w:rsidRDefault="001018D7" w:rsidP="002B0425">
      <w:pPr>
        <w:rPr>
          <w:lang w:val="ru-RU"/>
        </w:rPr>
      </w:pP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>Глава 1. Теоретическая часть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1.1 Веб-технологии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1.2 Язык </w:t>
      </w:r>
      <w:r>
        <w:t>HTML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1.3 </w:t>
      </w:r>
      <w:r>
        <w:t>CSS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1.4 </w:t>
      </w:r>
      <w:r>
        <w:t>JavaScript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1.5 Онлайн информационные системы в сфере недвижимости</w:t>
      </w:r>
    </w:p>
    <w:p w:rsidR="004C38AB" w:rsidRDefault="00000000" w:rsidP="002B0425">
      <w:pPr>
        <w:rPr>
          <w:lang w:val="ru-RU"/>
        </w:rPr>
      </w:pPr>
      <w:r w:rsidRPr="001018D7">
        <w:rPr>
          <w:lang w:val="ru-RU"/>
        </w:rPr>
        <w:t xml:space="preserve"> 1.6 Пользовательский интерфейс и структура сайта</w:t>
      </w:r>
    </w:p>
    <w:p w:rsidR="001018D7" w:rsidRPr="001018D7" w:rsidRDefault="001018D7" w:rsidP="002B0425">
      <w:pPr>
        <w:rPr>
          <w:lang w:val="ru-RU"/>
        </w:rPr>
      </w:pP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>Глава 2. Практическая часть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2.1 Структура проекта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2.2 Главная страница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2.3 Каталог объектов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2.4 Страница «О компании»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2.5 Страница «Контакты»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2.6 </w:t>
      </w:r>
      <w:r>
        <w:t>CSS</w:t>
      </w:r>
      <w:r w:rsidRPr="001018D7">
        <w:rPr>
          <w:lang w:val="ru-RU"/>
        </w:rPr>
        <w:t>-оформление сайта</w:t>
      </w:r>
    </w:p>
    <w:p w:rsidR="004C38AB" w:rsidRDefault="00000000" w:rsidP="002B0425">
      <w:pPr>
        <w:rPr>
          <w:lang w:val="ru-RU"/>
        </w:rPr>
      </w:pPr>
      <w:r w:rsidRPr="001018D7">
        <w:rPr>
          <w:lang w:val="ru-RU"/>
        </w:rPr>
        <w:t xml:space="preserve"> 2.7 </w:t>
      </w:r>
      <w:r>
        <w:t>JavaScript</w:t>
      </w:r>
      <w:r w:rsidRPr="001018D7">
        <w:rPr>
          <w:lang w:val="ru-RU"/>
        </w:rPr>
        <w:t>-функционал</w:t>
      </w:r>
    </w:p>
    <w:p w:rsidR="001018D7" w:rsidRPr="001018D7" w:rsidRDefault="001018D7" w:rsidP="002B0425">
      <w:pPr>
        <w:rPr>
          <w:lang w:val="ru-RU"/>
        </w:rPr>
      </w:pPr>
    </w:p>
    <w:p w:rsidR="004C38AB" w:rsidRDefault="00000000" w:rsidP="002B0425">
      <w:pPr>
        <w:rPr>
          <w:lang w:val="ru-RU"/>
        </w:rPr>
      </w:pPr>
      <w:r w:rsidRPr="001018D7">
        <w:rPr>
          <w:lang w:val="ru-RU"/>
        </w:rPr>
        <w:t>Глава 3. Результаты разработки</w:t>
      </w:r>
    </w:p>
    <w:p w:rsidR="001018D7" w:rsidRPr="001018D7" w:rsidRDefault="001018D7" w:rsidP="002B0425">
      <w:pPr>
        <w:rPr>
          <w:lang w:val="ru-RU"/>
        </w:rPr>
      </w:pPr>
    </w:p>
    <w:p w:rsidR="004C38AB" w:rsidRDefault="00000000" w:rsidP="002B0425">
      <w:pPr>
        <w:rPr>
          <w:lang w:val="ru-RU"/>
        </w:rPr>
      </w:pPr>
      <w:r w:rsidRPr="001018D7">
        <w:rPr>
          <w:lang w:val="ru-RU"/>
        </w:rPr>
        <w:t>Заключение</w:t>
      </w:r>
    </w:p>
    <w:p w:rsidR="001018D7" w:rsidRPr="001018D7" w:rsidRDefault="001018D7" w:rsidP="002B0425">
      <w:pPr>
        <w:rPr>
          <w:lang w:val="ru-RU"/>
        </w:rPr>
      </w:pP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>Список литературы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ВВЕДЕНИЕ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Современные информационные технологии активно развиваются и используются практически во всех сферах деятельности человека. Одним из наиболее востребованных направлений является создание веб-сайтов и онлайн информационных систем, которые позволяют пользователям быстро получать нужную информацию, сравнивать варианты и взаимодействовать с компанией через интернет.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Сфера недвижимости особенно нуждается в удобных информационных системах. Покупатель перед принятием решения обычно хочет ознакомиться с объектами, сравнить стоимость, район, площадь, количество комнат и другие параметры. Поэтому сайт компании по продаже жилья должен быть не только красивым, но и понятным, структурированным и удобным для поиска.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Актуальность данной курсовой работы заключается в разработке простой онлайн информационной системы для компании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. Сайт предназначен для представления объектов недвижимости, просмотра каталога, получения информации о компании и отправки заявки консультанту. Разработка выполнена с использованием базовых технологий </w:t>
      </w:r>
      <w:r>
        <w:t>frontend</w:t>
      </w:r>
      <w:r w:rsidRPr="001018D7">
        <w:rPr>
          <w:lang w:val="ru-RU"/>
        </w:rPr>
        <w:t xml:space="preserve">-разработки: </w:t>
      </w:r>
      <w:r>
        <w:t>HTML</w:t>
      </w:r>
      <w:r w:rsidRPr="001018D7">
        <w:rPr>
          <w:lang w:val="ru-RU"/>
        </w:rPr>
        <w:t xml:space="preserve">, </w:t>
      </w:r>
      <w:r>
        <w:t>CSS</w:t>
      </w:r>
      <w:r w:rsidRPr="001018D7">
        <w:rPr>
          <w:lang w:val="ru-RU"/>
        </w:rPr>
        <w:t xml:space="preserve"> и </w:t>
      </w:r>
      <w:r>
        <w:t>JavaScript</w:t>
      </w:r>
      <w:r w:rsidRPr="001018D7">
        <w:rPr>
          <w:lang w:val="ru-RU"/>
        </w:rPr>
        <w:t>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Целью курсовой работы является создание веб-сайта для компании по продаже жилья, который позволит пользователям просматривать доступные объекты, пользоваться поиском и фильтрацией, изучать информацию о компании и отправлять заявку через контактную форму.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Для достижения поставленной цели были определены следующие задачи: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изучить основные веб-технологии, используемые при создании сайта;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разработать структуру веб-проекта;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создать главную страницу сайта с современным визуальным оформлением;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lastRenderedPageBreak/>
        <w:t>– реализовать каталог объектов недвижимости с карточками предложений;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создать страницы «О компании» и «Контакты»;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 xml:space="preserve">– оформить интерфейс с помощью </w:t>
      </w:r>
      <w:r>
        <w:t>CSS</w:t>
      </w:r>
      <w:r w:rsidRPr="001018D7">
        <w:rPr>
          <w:lang w:val="ru-RU"/>
        </w:rPr>
        <w:t>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 xml:space="preserve">– добавить интерактивный функционал с использованием </w:t>
      </w:r>
      <w:r>
        <w:t>JavaScript</w:t>
      </w:r>
      <w:r w:rsidRPr="001018D7">
        <w:rPr>
          <w:lang w:val="ru-RU"/>
        </w:rPr>
        <w:t>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подготовить результаты работы в виде скриншотов и описания сайта.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Объектом исследования является процесс разработки веб-сайта для компании по продаже недвижимости. Предметом исследования являются средства </w:t>
      </w:r>
      <w:r>
        <w:t>HTML</w:t>
      </w:r>
      <w:r w:rsidRPr="001018D7">
        <w:rPr>
          <w:lang w:val="ru-RU"/>
        </w:rPr>
        <w:t xml:space="preserve">, </w:t>
      </w:r>
      <w:r>
        <w:t>CSS</w:t>
      </w:r>
      <w:r w:rsidRPr="001018D7">
        <w:rPr>
          <w:lang w:val="ru-RU"/>
        </w:rPr>
        <w:t xml:space="preserve"> и </w:t>
      </w:r>
      <w:r>
        <w:t>JavaScript</w:t>
      </w:r>
      <w:r w:rsidRPr="001018D7">
        <w:rPr>
          <w:lang w:val="ru-RU"/>
        </w:rPr>
        <w:t>, применяемые для создания структуры, оформления и интерактивности сайта.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Практическая значимость работы заключается в создании учебного проекта, который демонстрирует принципы разработки простой онлайн информационной системы. Такой проект может быть использован как основа для дальнейшего развития более сложного веб-приложения с базой данных, системой авторизации и административной панелью.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ГЛАВА 1. ТЕОРЕТИЧЕСКАЯ ЧАСТЬ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1.1 Веб-технологии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Веб-технологии представляют собой совокупность языков, стандартов и инструментов, которые используются для создания веб-сайтов и веб-приложений. Основная задача веб-технологий заключается в обеспечении взаимодействия пользователя с информацией через браузер. Благодаря развитию интернета веб-сайты стали важным средством коммуникации между компаниями и клиентами.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Любой современный сайт состоит из нескольких уровней. Первый уровень отвечает за структуру страницы, второй — за визуальное оформление, третий — за поведение и интерактивность. В данной курсовой работе эти уровни представлены технологиями </w:t>
      </w:r>
      <w:r>
        <w:t>HTML</w:t>
      </w:r>
      <w:r w:rsidRPr="001018D7">
        <w:rPr>
          <w:lang w:val="ru-RU"/>
        </w:rPr>
        <w:t xml:space="preserve">, </w:t>
      </w:r>
      <w:r>
        <w:t>CSS</w:t>
      </w:r>
      <w:r w:rsidRPr="001018D7">
        <w:rPr>
          <w:lang w:val="ru-RU"/>
        </w:rPr>
        <w:t xml:space="preserve"> и </w:t>
      </w:r>
      <w:r>
        <w:t>JavaScript</w:t>
      </w:r>
      <w:r w:rsidRPr="001018D7">
        <w:rPr>
          <w:lang w:val="ru-RU"/>
        </w:rPr>
        <w:t>. Такое разделение делает разработку более понятной и удобной, так как каждая технология выполняет свою функцию.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Веб-сайт компании по продаже недвижимости должен предоставлять пользователю информацию в логичном и удобном виде. Пользователь должен быстро понять назначение сайта, перейти в каталог, изучить предложения и при необходимости оставить заявку. Поэтому при разработке важно учитывать не только техническую часть, но и удобство интерфейса.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Основным преимуществом веб-технологий является доступность. Пользователь может открыть сайт через браузер на компьютере, ноутбуке, планшете или смартфоне. Для этого не требуется установка отдельной программы. Кроме того, сайт можно обновлять централизованно, а изменения сразу становятся доступными пользователям.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разработанном проекте веб-технологии были использованы для создания простой и понятной онлайн информационной системы. Проект не требует серверной части и базы данных, так как основная цель курсовой работы заключается в демонстрации </w:t>
      </w:r>
      <w:r>
        <w:t>frontend</w:t>
      </w:r>
      <w:r w:rsidRPr="001018D7">
        <w:rPr>
          <w:lang w:val="ru-RU"/>
        </w:rPr>
        <w:t>-разработки. Однако структура сайта построена так, чтобы в будущем его можно было расширить.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1.2 Язык </w:t>
      </w:r>
      <w:r>
        <w:rPr>
          <w:b/>
        </w:rPr>
        <w:t>HTML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lastRenderedPageBreak/>
        <w:t>HTML</w:t>
      </w:r>
      <w:r w:rsidRPr="001018D7">
        <w:rPr>
          <w:lang w:val="ru-RU"/>
        </w:rPr>
        <w:t xml:space="preserve"> является основным языком разметки веб-страниц. С помощью </w:t>
      </w:r>
      <w:r>
        <w:t>HTML</w:t>
      </w:r>
      <w:r w:rsidRPr="001018D7">
        <w:rPr>
          <w:lang w:val="ru-RU"/>
        </w:rPr>
        <w:t xml:space="preserve"> создаётся структура документа: заголовки, абзацы, ссылки, изображения, формы, кнопки, списки и другие элементы. </w:t>
      </w:r>
      <w:r>
        <w:t>HTML</w:t>
      </w:r>
      <w:r w:rsidRPr="001018D7">
        <w:rPr>
          <w:lang w:val="ru-RU"/>
        </w:rPr>
        <w:t xml:space="preserve"> не отвечает за внешний вид сайта, а задаёт смысловую структуру контента.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Основными элементами </w:t>
      </w:r>
      <w:r>
        <w:t>HTML</w:t>
      </w:r>
      <w:r w:rsidRPr="001018D7">
        <w:rPr>
          <w:lang w:val="ru-RU"/>
        </w:rPr>
        <w:t xml:space="preserve"> являются теги. Каждый тег выполняет определённую функцию. Например, тег &lt;</w:t>
      </w:r>
      <w:r>
        <w:t>header</w:t>
      </w:r>
      <w:r w:rsidRPr="001018D7">
        <w:rPr>
          <w:lang w:val="ru-RU"/>
        </w:rPr>
        <w:t>&gt; используется для верхней части страницы, тег &lt;</w:t>
      </w:r>
      <w:r>
        <w:t>nav</w:t>
      </w:r>
      <w:r w:rsidRPr="001018D7">
        <w:rPr>
          <w:lang w:val="ru-RU"/>
        </w:rPr>
        <w:t>&gt; — для навигационного меню, тег &lt;</w:t>
      </w:r>
      <w:r>
        <w:t>main</w:t>
      </w:r>
      <w:r w:rsidRPr="001018D7">
        <w:rPr>
          <w:lang w:val="ru-RU"/>
        </w:rPr>
        <w:t>&gt; — для основной части страницы, тег &lt;</w:t>
      </w:r>
      <w:r>
        <w:t>section</w:t>
      </w:r>
      <w:r w:rsidRPr="001018D7">
        <w:rPr>
          <w:lang w:val="ru-RU"/>
        </w:rPr>
        <w:t>&gt; — для логических блоков, а тег &lt;</w:t>
      </w:r>
      <w:r>
        <w:t>footer</w:t>
      </w:r>
      <w:r w:rsidRPr="001018D7">
        <w:rPr>
          <w:lang w:val="ru-RU"/>
        </w:rPr>
        <w:t>&gt; — для нижней части сайта.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проекте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</w:t>
      </w:r>
      <w:r>
        <w:t>HTML</w:t>
      </w:r>
      <w:r w:rsidRPr="001018D7">
        <w:rPr>
          <w:lang w:val="ru-RU"/>
        </w:rPr>
        <w:t xml:space="preserve"> использовался для создания всех страниц сайта: главной страницы, каталога жилья, страницы о компании и страницы контактов. На каждой странице был создан одинаковый </w:t>
      </w:r>
      <w:r>
        <w:t>header</w:t>
      </w:r>
      <w:r w:rsidRPr="001018D7">
        <w:rPr>
          <w:lang w:val="ru-RU"/>
        </w:rPr>
        <w:t xml:space="preserve"> с логотипом и навигацией, что обеспечивает единый стиль и удобство перехода между разделами.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Также </w:t>
      </w:r>
      <w:r>
        <w:t>HTML</w:t>
      </w:r>
      <w:r w:rsidRPr="001018D7">
        <w:rPr>
          <w:lang w:val="ru-RU"/>
        </w:rPr>
        <w:t xml:space="preserve"> применялся для создания карточек недвижимости. Внутри карточек размещались изображение объекта, тип объекта, название, район, количество комнат, площадь, цена и кнопка «Подробнее». Такая структура позволяет пользователю быстро сравнить предложения.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Важную роль в проекте играет форма обратной связи. Она создана с помощью </w:t>
      </w:r>
      <w:r>
        <w:t>HTML</w:t>
      </w:r>
      <w:r w:rsidRPr="001018D7">
        <w:rPr>
          <w:lang w:val="ru-RU"/>
        </w:rPr>
        <w:t xml:space="preserve">-элементов </w:t>
      </w:r>
      <w:r>
        <w:t>form</w:t>
      </w:r>
      <w:r w:rsidRPr="001018D7">
        <w:rPr>
          <w:lang w:val="ru-RU"/>
        </w:rPr>
        <w:t xml:space="preserve">, </w:t>
      </w:r>
      <w:r>
        <w:t>input</w:t>
      </w:r>
      <w:r w:rsidRPr="001018D7">
        <w:rPr>
          <w:lang w:val="ru-RU"/>
        </w:rPr>
        <w:t xml:space="preserve">, </w:t>
      </w:r>
      <w:proofErr w:type="spellStart"/>
      <w:r>
        <w:t>textarea</w:t>
      </w:r>
      <w:proofErr w:type="spellEnd"/>
      <w:r w:rsidRPr="001018D7">
        <w:rPr>
          <w:lang w:val="ru-RU"/>
        </w:rPr>
        <w:t xml:space="preserve"> и </w:t>
      </w:r>
      <w:r>
        <w:t>button</w:t>
      </w:r>
      <w:r w:rsidRPr="001018D7">
        <w:rPr>
          <w:lang w:val="ru-RU"/>
        </w:rPr>
        <w:t>. Форма позволяет пользователю ввести имя, электронную почту и сообщение, а затем отправить заявку консультанту.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i/>
          <w:lang w:val="ru-RU"/>
        </w:rPr>
        <w:t xml:space="preserve">Семантическая структура </w:t>
      </w:r>
      <w:r>
        <w:rPr>
          <w:i/>
        </w:rPr>
        <w:t>HTML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Семантическая разметка помогает браузерам, поисковым системам и разработчикам лучше понимать структуру страницы. В проекте использовались семантические блоки </w:t>
      </w:r>
      <w:r>
        <w:t>header</w:t>
      </w:r>
      <w:r w:rsidRPr="001018D7">
        <w:rPr>
          <w:lang w:val="ru-RU"/>
        </w:rPr>
        <w:t xml:space="preserve">, </w:t>
      </w:r>
      <w:r>
        <w:t>nav</w:t>
      </w:r>
      <w:r w:rsidRPr="001018D7">
        <w:rPr>
          <w:lang w:val="ru-RU"/>
        </w:rPr>
        <w:t xml:space="preserve">, </w:t>
      </w:r>
      <w:r>
        <w:t>main</w:t>
      </w:r>
      <w:r w:rsidRPr="001018D7">
        <w:rPr>
          <w:lang w:val="ru-RU"/>
        </w:rPr>
        <w:t xml:space="preserve">, </w:t>
      </w:r>
      <w:r>
        <w:t>section</w:t>
      </w:r>
      <w:r w:rsidRPr="001018D7">
        <w:rPr>
          <w:lang w:val="ru-RU"/>
        </w:rPr>
        <w:t xml:space="preserve"> и </w:t>
      </w:r>
      <w:r>
        <w:t>footer</w:t>
      </w:r>
      <w:r w:rsidRPr="001018D7">
        <w:rPr>
          <w:lang w:val="ru-RU"/>
        </w:rPr>
        <w:t>. Благодаря этому код становится более организованным и удобным для дальнейшего редактирования.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Например, верхнее меню сайта было помещено в тег </w:t>
      </w:r>
      <w:r>
        <w:t>header</w:t>
      </w:r>
      <w:r w:rsidRPr="001018D7">
        <w:rPr>
          <w:lang w:val="ru-RU"/>
        </w:rPr>
        <w:t xml:space="preserve">, а основное содержание страницы — в тег </w:t>
      </w:r>
      <w:r>
        <w:t>main</w:t>
      </w:r>
      <w:r w:rsidRPr="001018D7">
        <w:rPr>
          <w:lang w:val="ru-RU"/>
        </w:rPr>
        <w:t xml:space="preserve">. Отдельные смысловые части страницы, </w:t>
      </w:r>
      <w:r w:rsidRPr="001018D7">
        <w:rPr>
          <w:lang w:val="ru-RU"/>
        </w:rPr>
        <w:lastRenderedPageBreak/>
        <w:t xml:space="preserve">такие как </w:t>
      </w:r>
      <w:r>
        <w:t>hero</w:t>
      </w:r>
      <w:r w:rsidRPr="001018D7">
        <w:rPr>
          <w:lang w:val="ru-RU"/>
        </w:rPr>
        <w:t xml:space="preserve">-блок, каталог и блок преимуществ, были оформлены с помощью </w:t>
      </w:r>
      <w:r>
        <w:t>section</w:t>
      </w:r>
      <w:r w:rsidRPr="001018D7">
        <w:rPr>
          <w:lang w:val="ru-RU"/>
        </w:rPr>
        <w:t>. Такой подход соответствует современным принципам верстки.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1.3 </w:t>
      </w:r>
      <w:r>
        <w:rPr>
          <w:b/>
        </w:rPr>
        <w:t>CSS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t>CSS</w:t>
      </w:r>
      <w:r w:rsidRPr="001018D7">
        <w:rPr>
          <w:lang w:val="ru-RU"/>
        </w:rPr>
        <w:t xml:space="preserve"> — это язык стилей, который используется для оформления веб-страниц. Если </w:t>
      </w:r>
      <w:r>
        <w:t>HTML</w:t>
      </w:r>
      <w:r w:rsidRPr="001018D7">
        <w:rPr>
          <w:lang w:val="ru-RU"/>
        </w:rPr>
        <w:t xml:space="preserve"> отвечает за структуру сайта, то </w:t>
      </w:r>
      <w:r>
        <w:t>CSS</w:t>
      </w:r>
      <w:r w:rsidRPr="001018D7">
        <w:rPr>
          <w:lang w:val="ru-RU"/>
        </w:rPr>
        <w:t xml:space="preserve"> отвечает за его внешний вид. С помощью </w:t>
      </w:r>
      <w:r>
        <w:t>CSS</w:t>
      </w:r>
      <w:r w:rsidRPr="001018D7">
        <w:rPr>
          <w:lang w:val="ru-RU"/>
        </w:rPr>
        <w:t xml:space="preserve"> можно задавать цвета, шрифты, размеры, отступы, расположение элементов, тени, скругления, анимации и адаптивность.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проекте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</w:t>
      </w:r>
      <w:r>
        <w:t>CSS</w:t>
      </w:r>
      <w:r w:rsidRPr="001018D7">
        <w:rPr>
          <w:lang w:val="ru-RU"/>
        </w:rPr>
        <w:t xml:space="preserve"> использовался для создания современного и спокойного дизайна. Основными цветами сайта стали тёмно-синий, бежевый, золотистый и белый. Такая цветовая палитра подходит для сайта недвижимости, потому что выглядит аккуратно, профессионально и не перегружает пользователя.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Для построения расположения элементов применялись </w:t>
      </w:r>
      <w:r>
        <w:t>Flexbox</w:t>
      </w:r>
      <w:r w:rsidRPr="001018D7">
        <w:rPr>
          <w:lang w:val="ru-RU"/>
        </w:rPr>
        <w:t xml:space="preserve"> и </w:t>
      </w:r>
      <w:r>
        <w:t>CSS</w:t>
      </w:r>
      <w:r w:rsidRPr="001018D7">
        <w:rPr>
          <w:lang w:val="ru-RU"/>
        </w:rPr>
        <w:t xml:space="preserve"> </w:t>
      </w:r>
      <w:r>
        <w:t>Grid</w:t>
      </w:r>
      <w:r w:rsidRPr="001018D7">
        <w:rPr>
          <w:lang w:val="ru-RU"/>
        </w:rPr>
        <w:t xml:space="preserve">. </w:t>
      </w:r>
      <w:r>
        <w:t>Flexbox</w:t>
      </w:r>
      <w:r w:rsidRPr="001018D7">
        <w:rPr>
          <w:lang w:val="ru-RU"/>
        </w:rPr>
        <w:t xml:space="preserve"> использовался для выравнивания элементов меню, кнопок и внутренних блоков. </w:t>
      </w:r>
      <w:r>
        <w:t>Grid</w:t>
      </w:r>
      <w:r w:rsidRPr="001018D7">
        <w:rPr>
          <w:lang w:val="ru-RU"/>
        </w:rPr>
        <w:t xml:space="preserve"> применялся для размещения карточек недвижимости и преимуществ в несколько колонок. Эти инструменты позволяют создавать аккуратную и адаптивную структуру.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Также </w:t>
      </w:r>
      <w:r>
        <w:t>CSS</w:t>
      </w:r>
      <w:r w:rsidRPr="001018D7">
        <w:rPr>
          <w:lang w:val="ru-RU"/>
        </w:rPr>
        <w:t xml:space="preserve"> использовался для оформления карточек объектов. Карточки получили белый фон, скруглённые углы, тени и эффект поднятия при наведении курсора. Такие элементы делают сайт более современным и визуально приятным.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Большое внимание было уделено </w:t>
      </w:r>
      <w:r>
        <w:t>hero</w:t>
      </w:r>
      <w:r w:rsidRPr="001018D7">
        <w:rPr>
          <w:lang w:val="ru-RU"/>
        </w:rPr>
        <w:t>-блокам. На главной странице используется фоновое изображение города Баку с затемняющим слоем, поверх которого размещён крупный заголовок и кнопки. В каталоге, на странице о компании и на странице контактов используются тёмные баннеры с кратким описанием раздела.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i/>
          <w:lang w:val="ru-RU"/>
        </w:rPr>
        <w:t>Адаптивный дизайн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lastRenderedPageBreak/>
        <w:t xml:space="preserve">Адаптивный дизайн необходим для того, чтобы сайт корректно отображался на разных устройствах. В проекте была добавлена </w:t>
      </w:r>
      <w:r>
        <w:t>media</w:t>
      </w:r>
      <w:r w:rsidRPr="001018D7">
        <w:rPr>
          <w:lang w:val="ru-RU"/>
        </w:rPr>
        <w:t xml:space="preserve"> </w:t>
      </w:r>
      <w:r>
        <w:t>query</w:t>
      </w:r>
      <w:r w:rsidRPr="001018D7">
        <w:rPr>
          <w:lang w:val="ru-RU"/>
        </w:rPr>
        <w:t xml:space="preserve"> для экранов меньше 900 пикселей. В этом случае блоки перестраиваются в одну колонку, меню переносится, а элементы получают более удобные отступы.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Такой подход делает сайт удобным не только на компьютере, но и на мобильных устройствах. Пользователь может просматривать каталог и отправлять заявку даже с телефона.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1.4 </w:t>
      </w:r>
      <w:r>
        <w:rPr>
          <w:b/>
        </w:rPr>
        <w:t>JavaScript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t>JavaScript</w:t>
      </w:r>
      <w:r w:rsidRPr="001018D7">
        <w:rPr>
          <w:lang w:val="ru-RU"/>
        </w:rPr>
        <w:t xml:space="preserve"> — это язык программирования, который используется для добавления интерактивности на веб-страницы. С помощью </w:t>
      </w:r>
      <w:r>
        <w:t>JavaScript</w:t>
      </w:r>
      <w:r w:rsidRPr="001018D7">
        <w:rPr>
          <w:lang w:val="ru-RU"/>
        </w:rPr>
        <w:t xml:space="preserve"> сайт может реагировать на действия пользователя: ввод текста, нажатие кнопок, выбор пунктов фильтра и отправку формы.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отличие от </w:t>
      </w:r>
      <w:r>
        <w:t>HTML</w:t>
      </w:r>
      <w:r w:rsidRPr="001018D7">
        <w:rPr>
          <w:lang w:val="ru-RU"/>
        </w:rPr>
        <w:t xml:space="preserve"> и </w:t>
      </w:r>
      <w:r>
        <w:t>CSS</w:t>
      </w:r>
      <w:r w:rsidRPr="001018D7">
        <w:rPr>
          <w:lang w:val="ru-RU"/>
        </w:rPr>
        <w:t xml:space="preserve">, </w:t>
      </w:r>
      <w:r>
        <w:t>JavaScript</w:t>
      </w:r>
      <w:r w:rsidRPr="001018D7">
        <w:rPr>
          <w:lang w:val="ru-RU"/>
        </w:rPr>
        <w:t xml:space="preserve"> отвечает не за структуру и внешний вид, а за поведение сайта. Он позволяет изменять элементы страницы без перезагрузки, скрывать и показывать блоки, проверять заполнение формы и выводить сообщения пользователю.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проекте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</w:t>
      </w:r>
      <w:r>
        <w:t>JavaScript</w:t>
      </w:r>
      <w:r w:rsidRPr="001018D7">
        <w:rPr>
          <w:lang w:val="ru-RU"/>
        </w:rPr>
        <w:t xml:space="preserve"> использовался для реализации поиска и фильтрации объектов недвижимости. При вводе текста в поле поиска отображаются только те карточки, которые соответствуют введённому запросу. Это помогает пользователю быстрее найти нужный объект.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Также с помощью </w:t>
      </w:r>
      <w:r>
        <w:t>JavaScript</w:t>
      </w:r>
      <w:r w:rsidRPr="001018D7">
        <w:rPr>
          <w:lang w:val="ru-RU"/>
        </w:rPr>
        <w:t xml:space="preserve"> реализована фильтрация по типу объекта. Пользователь может выбрать все типы, квартиры, дома или объекты для работы. После выбора категории на странице остаются только подходящие карточки.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Дополнительно </w:t>
      </w:r>
      <w:r>
        <w:t>JavaScript</w:t>
      </w:r>
      <w:r w:rsidRPr="001018D7">
        <w:rPr>
          <w:lang w:val="ru-RU"/>
        </w:rPr>
        <w:t xml:space="preserve"> использовался для формы обратной связи. Если пользователь пытается отправить пустую форму, появляется сообщение с просьбой заполнить поля. Если поля заполнены, выводится сообщение об успешной отправке заявки.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rPr>
          <w:i/>
        </w:rPr>
        <w:lastRenderedPageBreak/>
        <w:t>DOM</w:t>
      </w:r>
      <w:r w:rsidRPr="001018D7">
        <w:rPr>
          <w:i/>
          <w:lang w:val="ru-RU"/>
        </w:rPr>
        <w:t xml:space="preserve"> и обработка событий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t>DOM</w:t>
      </w:r>
      <w:r w:rsidRPr="001018D7">
        <w:rPr>
          <w:lang w:val="ru-RU"/>
        </w:rPr>
        <w:t xml:space="preserve"> (</w:t>
      </w:r>
      <w:r>
        <w:t>Document</w:t>
      </w:r>
      <w:r w:rsidRPr="001018D7">
        <w:rPr>
          <w:lang w:val="ru-RU"/>
        </w:rPr>
        <w:t xml:space="preserve"> </w:t>
      </w:r>
      <w:r>
        <w:t>Object</w:t>
      </w:r>
      <w:r w:rsidRPr="001018D7">
        <w:rPr>
          <w:lang w:val="ru-RU"/>
        </w:rPr>
        <w:t xml:space="preserve"> </w:t>
      </w:r>
      <w:r>
        <w:t>Model</w:t>
      </w:r>
      <w:r w:rsidRPr="001018D7">
        <w:rPr>
          <w:lang w:val="ru-RU"/>
        </w:rPr>
        <w:t xml:space="preserve">) представляет собой структуру </w:t>
      </w:r>
      <w:r>
        <w:t>HTML</w:t>
      </w:r>
      <w:r w:rsidRPr="001018D7">
        <w:rPr>
          <w:lang w:val="ru-RU"/>
        </w:rPr>
        <w:t xml:space="preserve">-документа в виде объектов. </w:t>
      </w:r>
      <w:r>
        <w:t>JavaScript</w:t>
      </w:r>
      <w:r w:rsidRPr="001018D7">
        <w:rPr>
          <w:lang w:val="ru-RU"/>
        </w:rPr>
        <w:t xml:space="preserve"> может получать доступ к этим объектам и изменять их. В проекте через </w:t>
      </w:r>
      <w:r>
        <w:t>DOM</w:t>
      </w:r>
      <w:r w:rsidRPr="001018D7">
        <w:rPr>
          <w:lang w:val="ru-RU"/>
        </w:rPr>
        <w:t xml:space="preserve"> выбирались поля формы, карточки недвижимости, кнопки и элементы для вывода сообщений.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Для обработки действий пользователя использовались события. Например, событие </w:t>
      </w:r>
      <w:r>
        <w:t>input</w:t>
      </w:r>
      <w:r w:rsidRPr="001018D7">
        <w:rPr>
          <w:lang w:val="ru-RU"/>
        </w:rPr>
        <w:t xml:space="preserve"> применяется при вводе текста в поисковую строку, </w:t>
      </w:r>
      <w:r>
        <w:t>change</w:t>
      </w:r>
      <w:r w:rsidRPr="001018D7">
        <w:rPr>
          <w:lang w:val="ru-RU"/>
        </w:rPr>
        <w:t xml:space="preserve"> — при изменении фильтра, </w:t>
      </w:r>
      <w:r>
        <w:t>click</w:t>
      </w:r>
      <w:r w:rsidRPr="001018D7">
        <w:rPr>
          <w:lang w:val="ru-RU"/>
        </w:rPr>
        <w:t xml:space="preserve"> — при нажатии на кнопки, а </w:t>
      </w:r>
      <w:r>
        <w:t>submit</w:t>
      </w:r>
      <w:r w:rsidRPr="001018D7">
        <w:rPr>
          <w:lang w:val="ru-RU"/>
        </w:rPr>
        <w:t xml:space="preserve"> — при отправке формы.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1.5 Онлайн информационные системы в сфере недвижимости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Онлайн информационная система — это веб-ресурс, который позволяет пользователям получать, просматривать и обрабатывать информацию через интернет. В сфере недвижимости такие системы помогают клиентам изучать предложения, сравнивать объекты и связываться с компанией.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Сайт компании по продаже жилья должен решать несколько задач. Во-первых, он должен представлять компанию и формировать доверие. Во-вторых, он должен показывать каталог объектов. В-третьих, он должен обеспечивать удобный способ связи с менеджером или консультантом.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Для пользователей важны простота и скорость. Человек, который ищет жильё, не хочет долго разбираться в сложном интерфейсе. Поэтому информация должна быть представлена понятными блоками: название объекта, район, количество комнат, площадь и цена.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проекте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онлайн информационная система выполняет роль витрины объектов недвижимости. Она не содержит сложной базы данных, но демонстрирует основные принципы работы сайта такого типа: каталог, поиск, фильтрация, карточки объектов и контактная форма.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Также в каталоге предусмотрен объект, который может использоваться для работы. Это сделано для того, чтобы сайт выглядел более универсальным, так как на практике некоторые объекты недвижимости могут подходить как для проживания, так и для деловых целей.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lastRenderedPageBreak/>
        <w:t>1.6 Пользовательский интерфейс и структура сайта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Пользовательский интерфейс — это визуальная часть сайта, через которую пользователь взаимодействует с системой. Хороший интерфейс должен быть понятным, логичным и визуально приятным. Пользователь должен быстро понимать, где находится меню, как перейти в каталог и как оставить заявку.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разработанном проекте интерфейс построен на основе простой навигации. В верхней части каждой страницы находится логотип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и меню с четырьмя пунктами: «Главная», «Каталог жилья», «О компании» и «Контакты». Активная страница выделяется светлым фоном.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Главная страница знакомит пользователя с назначением сайта. Каталог жилья содержит объекты недвижимости. Страница «О компании» объясняет преимущества сервиса. Страница «Контакты» позволяет пользователю отправить заявку и увидеть данные компании.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Для визуального единства на всех страницах использованы одинаковые цвета, шрифты, кнопки, карточки и тени. Это делает сайт цельным и профессиональным. Интерфейс не слишком яркий, что соответствует требованиям курсовой работы и тематике недвижимости.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Таким образом, теоретическая часть показывает, что для создания сайта были использованы основные технологии </w:t>
      </w:r>
      <w:r>
        <w:t>frontend</w:t>
      </w:r>
      <w:r w:rsidRPr="001018D7">
        <w:rPr>
          <w:lang w:val="ru-RU"/>
        </w:rPr>
        <w:t>-разработки, а также принципы удобного пользовательского интерфейса и логичной структуры онлайн информационной системы.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ГЛАВА 2. ПРАКТИЧЕСКАЯ ЧАСТЬ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2.1 Структура проекта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Практическая часть курсовой работы посвящена разработке сайта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. Проект был создан как статический веб-сайт, состоящий из </w:t>
      </w:r>
      <w:r>
        <w:t>HTML</w:t>
      </w:r>
      <w:r w:rsidRPr="001018D7">
        <w:rPr>
          <w:lang w:val="ru-RU"/>
        </w:rPr>
        <w:t xml:space="preserve">-страниц, </w:t>
      </w:r>
      <w:r>
        <w:t>CSS</w:t>
      </w:r>
      <w:r w:rsidRPr="001018D7">
        <w:rPr>
          <w:lang w:val="ru-RU"/>
        </w:rPr>
        <w:t xml:space="preserve">-файла, </w:t>
      </w:r>
      <w:r>
        <w:t>JavaScript</w:t>
      </w:r>
      <w:r w:rsidRPr="001018D7">
        <w:rPr>
          <w:lang w:val="ru-RU"/>
        </w:rPr>
        <w:t>-файла и папки с изображениями. Все файлы были распределены по папкам для удобной организации.</w:t>
      </w:r>
    </w:p>
    <w:p w:rsidR="004C38AB" w:rsidRPr="006506B5" w:rsidRDefault="00000000" w:rsidP="002B0425">
      <w:pPr>
        <w:ind w:firstLine="709"/>
        <w:rPr>
          <w:i/>
          <w:iCs/>
          <w:lang w:val="ru-RU"/>
        </w:rPr>
      </w:pPr>
      <w:r w:rsidRPr="006506B5">
        <w:rPr>
          <w:i/>
          <w:iCs/>
          <w:lang w:val="ru-RU"/>
        </w:rPr>
        <w:t>Структура проекта</w:t>
      </w:r>
    </w:p>
    <w:p w:rsidR="006506B5" w:rsidRDefault="006506B5" w:rsidP="002B0425">
      <w:pPr>
        <w:pStyle w:val="aff8"/>
        <w:spacing w:line="360" w:lineRule="auto"/>
      </w:pPr>
      <w:r>
        <w:t xml:space="preserve">project/ </w:t>
      </w:r>
    </w:p>
    <w:p w:rsidR="006506B5" w:rsidRDefault="006506B5" w:rsidP="002B0425">
      <w:pPr>
        <w:pStyle w:val="aff8"/>
        <w:spacing w:line="360" w:lineRule="auto"/>
      </w:pPr>
      <w:r>
        <w:t xml:space="preserve">│── index.html </w:t>
      </w:r>
    </w:p>
    <w:p w:rsidR="006506B5" w:rsidRDefault="006506B5" w:rsidP="002B0425">
      <w:pPr>
        <w:pStyle w:val="aff8"/>
        <w:spacing w:line="360" w:lineRule="auto"/>
      </w:pPr>
      <w:r>
        <w:t xml:space="preserve">│── properties.html </w:t>
      </w:r>
    </w:p>
    <w:p w:rsidR="006506B5" w:rsidRDefault="006506B5" w:rsidP="002B0425">
      <w:pPr>
        <w:pStyle w:val="aff8"/>
        <w:spacing w:line="360" w:lineRule="auto"/>
      </w:pPr>
      <w:r>
        <w:t xml:space="preserve">│── about.html </w:t>
      </w:r>
    </w:p>
    <w:p w:rsidR="006506B5" w:rsidRDefault="006506B5" w:rsidP="002B0425">
      <w:pPr>
        <w:pStyle w:val="aff8"/>
        <w:spacing w:line="360" w:lineRule="auto"/>
      </w:pPr>
      <w:r>
        <w:t xml:space="preserve">│── contact.html </w:t>
      </w:r>
    </w:p>
    <w:p w:rsidR="006506B5" w:rsidRDefault="006506B5" w:rsidP="002B0425">
      <w:pPr>
        <w:pStyle w:val="aff8"/>
        <w:spacing w:line="360" w:lineRule="auto"/>
      </w:pPr>
      <w:r>
        <w:t xml:space="preserve">│── css/ </w:t>
      </w:r>
    </w:p>
    <w:p w:rsidR="006506B5" w:rsidRDefault="006506B5" w:rsidP="002B0425">
      <w:pPr>
        <w:pStyle w:val="aff8"/>
        <w:spacing w:line="360" w:lineRule="auto"/>
      </w:pPr>
      <w:r>
        <w:t xml:space="preserve">│ └── style.css </w:t>
      </w:r>
    </w:p>
    <w:p w:rsidR="006506B5" w:rsidRDefault="006506B5" w:rsidP="002B0425">
      <w:pPr>
        <w:pStyle w:val="aff8"/>
        <w:spacing w:line="360" w:lineRule="auto"/>
      </w:pPr>
      <w:r>
        <w:t xml:space="preserve">│── js/ </w:t>
      </w:r>
    </w:p>
    <w:p w:rsidR="006506B5" w:rsidRDefault="006506B5" w:rsidP="002B0425">
      <w:pPr>
        <w:pStyle w:val="aff8"/>
        <w:spacing w:line="360" w:lineRule="auto"/>
      </w:pPr>
      <w:r>
        <w:t xml:space="preserve">│ └── script.js </w:t>
      </w:r>
    </w:p>
    <w:p w:rsidR="006506B5" w:rsidRDefault="006506B5" w:rsidP="002B0425">
      <w:pPr>
        <w:pStyle w:val="aff8"/>
        <w:spacing w:line="360" w:lineRule="auto"/>
      </w:pPr>
      <w:r>
        <w:t xml:space="preserve">│── images/ 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6506B5">
        <w:rPr>
          <w:lang w:val="ru-AZ"/>
        </w:rPr>
        <w:t xml:space="preserve">Файл index.html отвечает за главную страницу сайта. </w:t>
      </w:r>
      <w:r w:rsidRPr="001018D7">
        <w:rPr>
          <w:lang w:val="ru-RU"/>
        </w:rPr>
        <w:t xml:space="preserve">Файл </w:t>
      </w:r>
      <w:r>
        <w:t>properties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 содержит каталог объектов недвижимости. Файл </w:t>
      </w:r>
      <w:r>
        <w:t>about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 используется для страницы «О компании», а </w:t>
      </w:r>
      <w:r>
        <w:t>contact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 — для страницы контактов и формы заявки.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Папка </w:t>
      </w:r>
      <w:proofErr w:type="spellStart"/>
      <w:r>
        <w:t>css</w:t>
      </w:r>
      <w:proofErr w:type="spellEnd"/>
      <w:r w:rsidRPr="001018D7">
        <w:rPr>
          <w:lang w:val="ru-RU"/>
        </w:rPr>
        <w:t xml:space="preserve"> содержит файл </w:t>
      </w:r>
      <w:r>
        <w:t>style</w:t>
      </w:r>
      <w:r w:rsidRPr="001018D7">
        <w:rPr>
          <w:lang w:val="ru-RU"/>
        </w:rPr>
        <w:t>.</w:t>
      </w:r>
      <w:proofErr w:type="spellStart"/>
      <w:r>
        <w:t>css</w:t>
      </w:r>
      <w:proofErr w:type="spellEnd"/>
      <w:r w:rsidRPr="001018D7">
        <w:rPr>
          <w:lang w:val="ru-RU"/>
        </w:rPr>
        <w:t xml:space="preserve">, в котором находятся все стили сайта. Папка </w:t>
      </w:r>
      <w:proofErr w:type="spellStart"/>
      <w:r>
        <w:t>js</w:t>
      </w:r>
      <w:proofErr w:type="spellEnd"/>
      <w:r w:rsidRPr="001018D7">
        <w:rPr>
          <w:lang w:val="ru-RU"/>
        </w:rPr>
        <w:t xml:space="preserve"> содержит файл </w:t>
      </w:r>
      <w:r>
        <w:t>script</w:t>
      </w:r>
      <w:r w:rsidRPr="001018D7">
        <w:rPr>
          <w:lang w:val="ru-RU"/>
        </w:rPr>
        <w:t>.</w:t>
      </w:r>
      <w:proofErr w:type="spellStart"/>
      <w:r>
        <w:t>js</w:t>
      </w:r>
      <w:proofErr w:type="spellEnd"/>
      <w:r w:rsidRPr="001018D7">
        <w:rPr>
          <w:lang w:val="ru-RU"/>
        </w:rPr>
        <w:t xml:space="preserve">, отвечающий за интерактивные функции. Папка </w:t>
      </w:r>
      <w:r>
        <w:t>images</w:t>
      </w:r>
      <w:r w:rsidRPr="001018D7">
        <w:rPr>
          <w:lang w:val="ru-RU"/>
        </w:rPr>
        <w:t xml:space="preserve"> используется для хранения фонового изображения главной страницы и фотографий объектов недвижимости.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i/>
          <w:lang w:val="ru-RU"/>
        </w:rPr>
        <w:lastRenderedPageBreak/>
        <w:t xml:space="preserve">Подключение </w:t>
      </w:r>
      <w:r>
        <w:rPr>
          <w:i/>
        </w:rPr>
        <w:t>CSS</w:t>
      </w:r>
      <w:r w:rsidRPr="001018D7">
        <w:rPr>
          <w:i/>
          <w:lang w:val="ru-RU"/>
        </w:rPr>
        <w:t xml:space="preserve"> </w:t>
      </w:r>
      <w:r w:rsidR="006506B5">
        <w:rPr>
          <w:i/>
          <w:lang w:val="ru-RU"/>
        </w:rPr>
        <w:t>файла</w:t>
      </w:r>
    </w:p>
    <w:p w:rsidR="006506B5" w:rsidRDefault="006506B5" w:rsidP="002B0425">
      <w:pPr>
        <w:pStyle w:val="HTML"/>
        <w:widowControl w:val="0"/>
        <w:spacing w:line="360" w:lineRule="auto"/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&lt;</w:t>
      </w:r>
      <w:r w:rsidRPr="775FD33D">
        <w:rPr>
          <w:rStyle w:val="130"/>
          <w:rFonts w:ascii="Times New Roman" w:eastAsiaTheme="majorEastAsia" w:hAnsi="Times New Roman" w:cs="Times New Roman"/>
          <w:sz w:val="28"/>
          <w:szCs w:val="28"/>
        </w:rPr>
        <w:t>link</w:t>
      </w:r>
      <w:r w:rsidRPr="006506B5">
        <w:rPr>
          <w:lang w:val="ru-RU"/>
        </w:rPr>
        <w:br/>
      </w:r>
      <w:r w:rsidRPr="006506B5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775FD33D">
        <w:rPr>
          <w:rStyle w:val="120"/>
          <w:rFonts w:ascii="Times New Roman" w:eastAsiaTheme="majorEastAsia" w:hAnsi="Times New Roman" w:cs="Times New Roman"/>
          <w:sz w:val="28"/>
          <w:szCs w:val="28"/>
        </w:rPr>
        <w:t>rel</w:t>
      </w:r>
      <w:proofErr w:type="spellEnd"/>
      <w:r w:rsidRPr="006506B5">
        <w:rPr>
          <w:rStyle w:val="v"/>
          <w:rFonts w:ascii="Times New Roman" w:hAnsi="Times New Roman" w:cs="Times New Roman"/>
          <w:sz w:val="28"/>
          <w:szCs w:val="28"/>
          <w:lang w:val="ru-RU"/>
        </w:rPr>
        <w:t>=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stylesheet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Pr="006506B5">
        <w:rPr>
          <w:lang w:val="ru-RU"/>
        </w:rPr>
        <w:br/>
      </w:r>
      <w:r w:rsidRPr="006506B5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775FD33D">
        <w:rPr>
          <w:rStyle w:val="120"/>
          <w:rFonts w:ascii="Times New Roman" w:eastAsiaTheme="majorEastAsia" w:hAnsi="Times New Roman" w:cs="Times New Roman"/>
          <w:sz w:val="28"/>
          <w:szCs w:val="28"/>
        </w:rPr>
        <w:t>href</w:t>
      </w:r>
      <w:proofErr w:type="spellEnd"/>
      <w:r w:rsidRPr="006506B5">
        <w:rPr>
          <w:rStyle w:val="v"/>
          <w:rFonts w:ascii="Times New Roman" w:hAnsi="Times New Roman" w:cs="Times New Roman"/>
          <w:sz w:val="28"/>
          <w:szCs w:val="28"/>
          <w:lang w:val="ru-RU"/>
        </w:rPr>
        <w:t>=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style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css</w:t>
      </w:r>
      <w:proofErr w:type="spellEnd"/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Pr="006506B5">
        <w:rPr>
          <w:lang w:val="ru-RU"/>
        </w:rPr>
        <w:br/>
      </w:r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/&gt;</w:t>
      </w:r>
    </w:p>
    <w:p w:rsidR="006506B5" w:rsidRPr="006506B5" w:rsidRDefault="006506B5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r w:rsidRPr="006506B5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Подключение </w:t>
      </w:r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JavaScript</w:t>
      </w:r>
      <w:r w:rsidRPr="006506B5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 xml:space="preserve"> файла</w:t>
      </w:r>
    </w:p>
    <w:p w:rsidR="006506B5" w:rsidRPr="006506B5" w:rsidRDefault="006506B5" w:rsidP="002B0425">
      <w:pPr>
        <w:widowControl w:val="0"/>
        <w:rPr>
          <w:lang w:val="ru-RU"/>
        </w:rPr>
      </w:pPr>
    </w:p>
    <w:p w:rsidR="006506B5" w:rsidRPr="006506B5" w:rsidRDefault="006506B5" w:rsidP="002B0425">
      <w:pPr>
        <w:pStyle w:val="HTML"/>
        <w:widowControl w:val="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&lt;</w:t>
      </w:r>
      <w:r w:rsidRPr="775FD33D">
        <w:rPr>
          <w:rStyle w:val="130"/>
          <w:rFonts w:ascii="Times New Roman" w:eastAsiaTheme="majorEastAsia" w:hAnsi="Times New Roman" w:cs="Times New Roman"/>
          <w:sz w:val="28"/>
          <w:szCs w:val="28"/>
        </w:rPr>
        <w:t>script</w:t>
      </w:r>
      <w:r w:rsidRPr="006506B5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775FD33D">
        <w:rPr>
          <w:rStyle w:val="120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6506B5">
        <w:rPr>
          <w:rStyle w:val="v"/>
          <w:rFonts w:ascii="Times New Roman" w:hAnsi="Times New Roman" w:cs="Times New Roman"/>
          <w:sz w:val="28"/>
          <w:szCs w:val="28"/>
          <w:lang w:val="ru-RU"/>
        </w:rPr>
        <w:t>=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js</w:t>
      </w:r>
      <w:proofErr w:type="spellEnd"/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script</w:t>
      </w:r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775FD33D">
        <w:rPr>
          <w:rStyle w:val="z"/>
          <w:rFonts w:ascii="Times New Roman" w:eastAsiaTheme="majorEastAsia" w:hAnsi="Times New Roman" w:cs="Times New Roman"/>
          <w:sz w:val="28"/>
          <w:szCs w:val="28"/>
        </w:rPr>
        <w:t>js</w:t>
      </w:r>
      <w:proofErr w:type="spellEnd"/>
      <w:proofErr w:type="gramStart"/>
      <w:r w:rsidRPr="006506B5">
        <w:rPr>
          <w:rStyle w:val="z"/>
          <w:rFonts w:ascii="Times New Roman" w:eastAsiaTheme="majorEastAsia" w:hAnsi="Times New Roman" w:cs="Times New Roman"/>
          <w:sz w:val="28"/>
          <w:szCs w:val="28"/>
          <w:lang w:val="ru-RU"/>
        </w:rPr>
        <w:t>"</w:t>
      </w:r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&gt;&lt;</w:t>
      </w:r>
      <w:proofErr w:type="gramEnd"/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/</w:t>
      </w:r>
      <w:r w:rsidRPr="775FD33D">
        <w:rPr>
          <w:rStyle w:val="130"/>
          <w:rFonts w:ascii="Times New Roman" w:eastAsiaTheme="majorEastAsia" w:hAnsi="Times New Roman" w:cs="Times New Roman"/>
          <w:sz w:val="28"/>
          <w:szCs w:val="28"/>
        </w:rPr>
        <w:t>script</w:t>
      </w:r>
      <w:r w:rsidRPr="006506B5">
        <w:rPr>
          <w:rStyle w:val="130"/>
          <w:rFonts w:ascii="Times New Roman" w:eastAsiaTheme="majorEastAsia" w:hAnsi="Times New Roman" w:cs="Times New Roman"/>
          <w:sz w:val="28"/>
          <w:szCs w:val="28"/>
          <w:lang w:val="ru-RU"/>
        </w:rPr>
        <w:t>&gt;</w:t>
      </w:r>
    </w:p>
    <w:p w:rsidR="006506B5" w:rsidRDefault="006506B5" w:rsidP="002B0425">
      <w:pPr>
        <w:pStyle w:val="aff8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Данный код используется для подключения </w:t>
      </w:r>
      <w:r w:rsidRPr="775FD33D">
        <w:rPr>
          <w:sz w:val="28"/>
          <w:szCs w:val="28"/>
        </w:rPr>
        <w:t>JavaScript</w:t>
      </w:r>
      <w:r w:rsidRPr="775FD33D">
        <w:rPr>
          <w:sz w:val="28"/>
          <w:szCs w:val="28"/>
          <w:lang w:val="ru-RU"/>
        </w:rPr>
        <w:t xml:space="preserve">-файла. Файл </w:t>
      </w:r>
      <w:r w:rsidRPr="775FD33D">
        <w:rPr>
          <w:sz w:val="28"/>
          <w:szCs w:val="28"/>
        </w:rPr>
        <w:t>script</w:t>
      </w:r>
      <w:r w:rsidRPr="775FD33D">
        <w:rPr>
          <w:sz w:val="28"/>
          <w:szCs w:val="28"/>
          <w:lang w:val="ru-RU"/>
        </w:rPr>
        <w:t>.</w:t>
      </w:r>
      <w:r w:rsidRPr="775FD33D">
        <w:rPr>
          <w:sz w:val="28"/>
          <w:szCs w:val="28"/>
        </w:rPr>
        <w:t>js</w:t>
      </w:r>
      <w:r w:rsidRPr="775FD33D">
        <w:rPr>
          <w:sz w:val="28"/>
          <w:szCs w:val="28"/>
          <w:lang w:val="ru-RU"/>
        </w:rPr>
        <w:t xml:space="preserve"> отвечает за интерактивность сайта, включая поиск товаров, </w:t>
      </w:r>
      <w:r w:rsidRPr="775FD33D">
        <w:rPr>
          <w:sz w:val="28"/>
          <w:szCs w:val="28"/>
        </w:rPr>
        <w:t>modal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window</w:t>
      </w:r>
      <w:r w:rsidRPr="775FD33D">
        <w:rPr>
          <w:sz w:val="28"/>
          <w:szCs w:val="28"/>
          <w:lang w:val="ru-RU"/>
        </w:rPr>
        <w:t xml:space="preserve"> и </w:t>
      </w:r>
      <w:r w:rsidRPr="775FD33D">
        <w:rPr>
          <w:sz w:val="28"/>
          <w:szCs w:val="28"/>
        </w:rPr>
        <w:t>form</w:t>
      </w:r>
      <w:r w:rsidRPr="775FD33D">
        <w:rPr>
          <w:sz w:val="28"/>
          <w:szCs w:val="28"/>
          <w:lang w:val="ru-RU"/>
        </w:rPr>
        <w:t xml:space="preserve"> </w:t>
      </w:r>
      <w:r w:rsidRPr="775FD33D">
        <w:rPr>
          <w:sz w:val="28"/>
          <w:szCs w:val="28"/>
        </w:rPr>
        <w:t>validation</w:t>
      </w:r>
      <w:r w:rsidRPr="775FD33D">
        <w:rPr>
          <w:sz w:val="28"/>
          <w:szCs w:val="28"/>
          <w:lang w:val="ru-RU"/>
        </w:rPr>
        <w:t>.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&lt;!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DOCTYPE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html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html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lang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"ru"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head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 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meta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charset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"UTF-8"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 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meta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name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"viewport"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content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"width=device-width, initial-scale=1.0"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 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title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&gt;Caspian Homes — продажа жилья&lt;/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title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 &lt;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link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rel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"stylesheet"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 xml:space="preserve"> </w:t>
      </w:r>
      <w:r w:rsidRPr="006506B5">
        <w:rPr>
          <w:rFonts w:ascii="Menlo" w:hAnsi="Menlo" w:cs="Menlo"/>
          <w:color w:val="D19A66"/>
          <w:sz w:val="18"/>
          <w:szCs w:val="18"/>
          <w:lang w:val="ru-AZ" w:eastAsia="ru-RU"/>
        </w:rPr>
        <w:t>href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=</w:t>
      </w:r>
      <w:r w:rsidRPr="006506B5">
        <w:rPr>
          <w:rFonts w:ascii="Menlo" w:hAnsi="Menlo" w:cs="Menlo"/>
          <w:color w:val="98C379"/>
          <w:sz w:val="18"/>
          <w:szCs w:val="18"/>
          <w:lang w:val="ru-AZ" w:eastAsia="ru-RU"/>
        </w:rPr>
        <w:t>"css/style.css"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shd w:val="clear" w:color="auto" w:fill="282C34"/>
        <w:rPr>
          <w:rFonts w:ascii="Menlo" w:hAnsi="Menlo" w:cs="Menlo"/>
          <w:color w:val="ABB2BF"/>
          <w:sz w:val="18"/>
          <w:szCs w:val="18"/>
          <w:lang w:val="ru-AZ" w:eastAsia="ru-RU"/>
        </w:rPr>
      </w:pP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&lt;/</w:t>
      </w:r>
      <w:r w:rsidRPr="006506B5">
        <w:rPr>
          <w:rFonts w:ascii="Menlo" w:hAnsi="Menlo" w:cs="Menlo"/>
          <w:color w:val="E06C75"/>
          <w:sz w:val="18"/>
          <w:szCs w:val="18"/>
          <w:lang w:val="ru-AZ" w:eastAsia="ru-RU"/>
        </w:rPr>
        <w:t>head</w:t>
      </w:r>
      <w:r w:rsidRPr="006506B5">
        <w:rPr>
          <w:rFonts w:ascii="Menlo" w:hAnsi="Menlo" w:cs="Menlo"/>
          <w:color w:val="ABB2BF"/>
          <w:sz w:val="18"/>
          <w:szCs w:val="18"/>
          <w:lang w:val="ru-AZ" w:eastAsia="ru-RU"/>
        </w:rPr>
        <w:t>&gt;</w:t>
      </w:r>
    </w:p>
    <w:p w:rsidR="006506B5" w:rsidRPr="006506B5" w:rsidRDefault="006506B5" w:rsidP="002B0425">
      <w:pPr>
        <w:pStyle w:val="aff8"/>
        <w:widowControl w:val="0"/>
        <w:spacing w:line="360" w:lineRule="auto"/>
        <w:rPr>
          <w:sz w:val="28"/>
          <w:szCs w:val="28"/>
          <w:lang w:val="ru-RU"/>
        </w:rPr>
      </w:pPr>
    </w:p>
    <w:p w:rsidR="006506B5" w:rsidRPr="00DE3DB6" w:rsidRDefault="006506B5" w:rsidP="002B0425">
      <w:pPr>
        <w:pStyle w:val="aff8"/>
        <w:widowControl w:val="0"/>
        <w:spacing w:line="360" w:lineRule="auto"/>
        <w:rPr>
          <w:sz w:val="28"/>
          <w:szCs w:val="28"/>
          <w:lang w:val="ru-RU"/>
        </w:rPr>
      </w:pPr>
      <w:r w:rsidRPr="775FD33D">
        <w:rPr>
          <w:sz w:val="28"/>
          <w:szCs w:val="28"/>
          <w:lang w:val="ru-RU"/>
        </w:rPr>
        <w:t xml:space="preserve">В данном коде выполняется подключение 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-файла к </w:t>
      </w:r>
      <w:r w:rsidRPr="775FD33D">
        <w:rPr>
          <w:sz w:val="28"/>
          <w:szCs w:val="28"/>
        </w:rPr>
        <w:t>HTML</w:t>
      </w:r>
      <w:r w:rsidRPr="775FD33D">
        <w:rPr>
          <w:sz w:val="28"/>
          <w:szCs w:val="28"/>
          <w:lang w:val="ru-RU"/>
        </w:rPr>
        <w:t xml:space="preserve">-документу. Файл </w:t>
      </w:r>
      <w:r w:rsidRPr="775FD33D">
        <w:rPr>
          <w:sz w:val="28"/>
          <w:szCs w:val="28"/>
        </w:rPr>
        <w:t>style</w:t>
      </w:r>
      <w:r w:rsidRPr="775FD33D">
        <w:rPr>
          <w:sz w:val="28"/>
          <w:szCs w:val="28"/>
          <w:lang w:val="ru-RU"/>
        </w:rPr>
        <w:t>.</w:t>
      </w:r>
      <w:r w:rsidRPr="775FD33D">
        <w:rPr>
          <w:sz w:val="28"/>
          <w:szCs w:val="28"/>
        </w:rPr>
        <w:t>css</w:t>
      </w:r>
      <w:r w:rsidRPr="775FD33D">
        <w:rPr>
          <w:sz w:val="28"/>
          <w:szCs w:val="28"/>
          <w:lang w:val="ru-RU"/>
        </w:rPr>
        <w:t xml:space="preserve"> содержит стили оформления сайта, включая цвета, размеры элементов и адаптивный интерфейс.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Подключение </w:t>
      </w:r>
      <w:r>
        <w:t>CSS</w:t>
      </w:r>
      <w:r w:rsidRPr="001018D7">
        <w:rPr>
          <w:lang w:val="ru-RU"/>
        </w:rPr>
        <w:t xml:space="preserve">-файла выполняется внутри тега </w:t>
      </w:r>
      <w:r>
        <w:t>head</w:t>
      </w:r>
      <w:r w:rsidRPr="001018D7">
        <w:rPr>
          <w:lang w:val="ru-RU"/>
        </w:rPr>
        <w:t xml:space="preserve">. </w:t>
      </w:r>
      <w:r>
        <w:t>JavaScript</w:t>
      </w:r>
      <w:r w:rsidRPr="001018D7">
        <w:rPr>
          <w:lang w:val="ru-RU"/>
        </w:rPr>
        <w:t xml:space="preserve">-файл подключается в конце страницы перед закрывающим тегом </w:t>
      </w:r>
      <w:r>
        <w:t>body</w:t>
      </w:r>
      <w:r w:rsidRPr="001018D7">
        <w:rPr>
          <w:lang w:val="ru-RU"/>
        </w:rPr>
        <w:t>, чтобы сначала загрузилась структура документа, а затем выполнялся скрипт.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 2.2 Главная страница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lastRenderedPageBreak/>
        <w:t>Главная страница является первой страницей, которую видит пользователь при открытии сайта. Её задача — сразу показать назначение проекта и дать быстрый переход к каталогу или контактной форме.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верхней части главной страницы расположен </w:t>
      </w:r>
      <w:r>
        <w:t>header</w:t>
      </w:r>
      <w:r w:rsidRPr="001018D7">
        <w:rPr>
          <w:lang w:val="ru-RU"/>
        </w:rPr>
        <w:t xml:space="preserve">. Он содержит логотип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и навигационное меню. Логотип оформлен с выделением слова </w:t>
      </w:r>
      <w:r>
        <w:t>Homes</w:t>
      </w:r>
      <w:r w:rsidRPr="001018D7">
        <w:rPr>
          <w:lang w:val="ru-RU"/>
        </w:rPr>
        <w:t xml:space="preserve"> золотистым цветом, что делает бренд более заметным.</w:t>
      </w:r>
    </w:p>
    <w:p w:rsidR="006506B5" w:rsidRPr="00E70F75" w:rsidRDefault="006506B5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header и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навигационного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меню</w:t>
      </w:r>
      <w:proofErr w:type="spellEnd"/>
    </w:p>
    <w:p w:rsidR="004C38AB" w:rsidRDefault="00000000" w:rsidP="002B0425">
      <w:pPr>
        <w:shd w:val="clear" w:color="auto" w:fill="F2F2F2"/>
      </w:pPr>
      <w:r>
        <w:rPr>
          <w:rFonts w:ascii="Courier New" w:eastAsia="Courier New" w:hAnsi="Courier New"/>
          <w:sz w:val="20"/>
        </w:rPr>
        <w:t>&lt;header class="site-header"&gt;</w:t>
      </w:r>
      <w:r>
        <w:rPr>
          <w:rFonts w:ascii="Courier New" w:eastAsia="Courier New" w:hAnsi="Courier New"/>
          <w:sz w:val="20"/>
        </w:rPr>
        <w:br/>
        <w:t xml:space="preserve">  &lt;a class="logo" </w:t>
      </w:r>
      <w:proofErr w:type="spellStart"/>
      <w:r>
        <w:rPr>
          <w:rFonts w:ascii="Courier New" w:eastAsia="Courier New" w:hAnsi="Courier New"/>
          <w:sz w:val="20"/>
        </w:rPr>
        <w:t>href</w:t>
      </w:r>
      <w:proofErr w:type="spellEnd"/>
      <w:r>
        <w:rPr>
          <w:rFonts w:ascii="Courier New" w:eastAsia="Courier New" w:hAnsi="Courier New"/>
          <w:sz w:val="20"/>
        </w:rPr>
        <w:t>="index.html"&gt;Caspian&lt;span&gt;Homes&lt;/span&gt;&lt;/a&gt;</w:t>
      </w:r>
      <w:r>
        <w:rPr>
          <w:rFonts w:ascii="Courier New" w:eastAsia="Courier New" w:hAnsi="Courier New"/>
          <w:sz w:val="20"/>
        </w:rPr>
        <w:br/>
        <w:t xml:space="preserve">  &lt;nav class="nav"&gt;</w:t>
      </w:r>
      <w:r>
        <w:rPr>
          <w:rFonts w:ascii="Courier New" w:eastAsia="Courier New" w:hAnsi="Courier New"/>
          <w:sz w:val="20"/>
        </w:rPr>
        <w:br/>
        <w:t xml:space="preserve">    &lt;a class="active" href="index.html"&gt;Главная&lt;/a&gt;</w:t>
      </w:r>
      <w:r>
        <w:rPr>
          <w:rFonts w:ascii="Courier New" w:eastAsia="Courier New" w:hAnsi="Courier New"/>
          <w:sz w:val="20"/>
        </w:rPr>
        <w:br/>
        <w:t xml:space="preserve">    &lt;a href="properties.html"&gt;Каталог жилья&lt;/a&gt;</w:t>
      </w:r>
      <w:r>
        <w:rPr>
          <w:rFonts w:ascii="Courier New" w:eastAsia="Courier New" w:hAnsi="Courier New"/>
          <w:sz w:val="20"/>
        </w:rPr>
        <w:br/>
        <w:t xml:space="preserve">    &lt;a href="about.html"&gt;О компании&lt;/a&gt;</w:t>
      </w:r>
      <w:r>
        <w:rPr>
          <w:rFonts w:ascii="Courier New" w:eastAsia="Courier New" w:hAnsi="Courier New"/>
          <w:sz w:val="20"/>
        </w:rPr>
        <w:br/>
        <w:t xml:space="preserve">    &lt;a href="contact.html"&gt;Контакты&lt;/a&gt;</w:t>
      </w:r>
      <w:r>
        <w:rPr>
          <w:rFonts w:ascii="Courier New" w:eastAsia="Courier New" w:hAnsi="Courier New"/>
          <w:sz w:val="20"/>
        </w:rPr>
        <w:br/>
        <w:t xml:space="preserve">  &lt;/nav&gt;</w:t>
      </w:r>
      <w:r>
        <w:rPr>
          <w:rFonts w:ascii="Courier New" w:eastAsia="Courier New" w:hAnsi="Courier New"/>
          <w:sz w:val="20"/>
        </w:rPr>
        <w:br/>
        <w:t>&lt;/header&gt;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Главный </w:t>
      </w:r>
      <w:r>
        <w:t>hero</w:t>
      </w:r>
      <w:r w:rsidRPr="001018D7">
        <w:rPr>
          <w:lang w:val="ru-RU"/>
        </w:rPr>
        <w:t>-блок содержит крупный заголовок, подзаголовок и две кнопки. Фон блока оформлен изображением города Баку с затемнением. Это делает текст читаемым и придаёт странице современный вид.</w:t>
      </w:r>
    </w:p>
    <w:p w:rsidR="00E70F75" w:rsidRPr="00E70F75" w:rsidRDefault="00E70F75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hero section</w:t>
      </w:r>
    </w:p>
    <w:p w:rsidR="004C38AB" w:rsidRDefault="00000000" w:rsidP="002B0425">
      <w:pPr>
        <w:shd w:val="clear" w:color="auto" w:fill="F2F2F2"/>
      </w:pPr>
      <w:r w:rsidRPr="00E70F75">
        <w:rPr>
          <w:rFonts w:ascii="Courier New" w:eastAsia="Courier New" w:hAnsi="Courier New"/>
          <w:sz w:val="20"/>
        </w:rPr>
        <w:t>&lt;</w:t>
      </w:r>
      <w:r>
        <w:rPr>
          <w:rFonts w:ascii="Courier New" w:eastAsia="Courier New" w:hAnsi="Courier New"/>
          <w:sz w:val="20"/>
        </w:rPr>
        <w:t>section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hero</w:t>
      </w:r>
      <w:r w:rsidRPr="00E70F75">
        <w:rPr>
          <w:rFonts w:ascii="Courier New" w:eastAsia="Courier New" w:hAnsi="Courier New"/>
          <w:sz w:val="20"/>
        </w:rPr>
        <w:t>"&gt;</w:t>
      </w:r>
      <w:r w:rsidRPr="00E70F75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div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hero</w:t>
      </w:r>
      <w:r w:rsidRPr="00E70F75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content</w:t>
      </w:r>
      <w:r w:rsidRPr="00E70F75">
        <w:rPr>
          <w:rFonts w:ascii="Courier New" w:eastAsia="Courier New" w:hAnsi="Courier New"/>
          <w:sz w:val="20"/>
        </w:rPr>
        <w:t>"&gt;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p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eyebrow</w:t>
      </w:r>
      <w:r w:rsidRPr="00E70F75">
        <w:rPr>
          <w:rFonts w:ascii="Courier New" w:eastAsia="Courier New" w:hAnsi="Courier New"/>
          <w:sz w:val="20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t>Найдите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свой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идеальный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дом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p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h</w:t>
      </w:r>
      <w:r w:rsidRPr="00E70F75">
        <w:rPr>
          <w:rFonts w:ascii="Courier New" w:eastAsia="Courier New" w:hAnsi="Courier New"/>
          <w:sz w:val="20"/>
        </w:rPr>
        <w:t>1&gt;</w:t>
      </w:r>
      <w:r w:rsidRPr="001018D7">
        <w:rPr>
          <w:rFonts w:ascii="Courier New" w:eastAsia="Courier New" w:hAnsi="Courier New"/>
          <w:sz w:val="20"/>
          <w:lang w:val="ru-RU"/>
        </w:rPr>
        <w:t>Жилья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для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покупки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в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Баку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h</w:t>
      </w:r>
      <w:r w:rsidRPr="00E70F75">
        <w:rPr>
          <w:rFonts w:ascii="Courier New" w:eastAsia="Courier New" w:hAnsi="Courier New"/>
          <w:sz w:val="20"/>
        </w:rPr>
        <w:t>1&gt;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p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lead</w:t>
      </w:r>
      <w:r w:rsidRPr="00E70F75">
        <w:rPr>
          <w:rFonts w:ascii="Courier New" w:eastAsia="Courier New" w:hAnsi="Courier New"/>
          <w:sz w:val="20"/>
        </w:rPr>
        <w:t>"&gt;</w:t>
      </w:r>
      <w:r w:rsidRPr="00E70F75">
        <w:rPr>
          <w:rFonts w:ascii="Courier New" w:eastAsia="Courier New" w:hAnsi="Courier New"/>
          <w:sz w:val="20"/>
        </w:rPr>
        <w:br/>
        <w:t xml:space="preserve">      </w:t>
      </w:r>
      <w:r w:rsidRPr="001018D7">
        <w:rPr>
          <w:rFonts w:ascii="Courier New" w:eastAsia="Courier New" w:hAnsi="Courier New"/>
          <w:sz w:val="20"/>
          <w:lang w:val="ru-RU"/>
        </w:rPr>
        <w:t>Подберите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квартиру</w:t>
      </w:r>
      <w:r w:rsidRPr="00E70F75">
        <w:rPr>
          <w:rFonts w:ascii="Courier New" w:eastAsia="Courier New" w:hAnsi="Courier New"/>
          <w:sz w:val="20"/>
        </w:rPr>
        <w:t xml:space="preserve">, </w:t>
      </w:r>
      <w:r w:rsidRPr="001018D7">
        <w:rPr>
          <w:rFonts w:ascii="Courier New" w:eastAsia="Courier New" w:hAnsi="Courier New"/>
          <w:sz w:val="20"/>
          <w:lang w:val="ru-RU"/>
        </w:rPr>
        <w:t>офис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или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дом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быстро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и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удобно</w:t>
      </w:r>
      <w:r w:rsidRPr="00E70F75">
        <w:rPr>
          <w:rFonts w:ascii="Courier New" w:eastAsia="Courier New" w:hAnsi="Courier New"/>
          <w:sz w:val="20"/>
        </w:rPr>
        <w:t>.</w:t>
      </w:r>
      <w:r w:rsidRPr="00E70F75">
        <w:rPr>
          <w:rFonts w:ascii="Courier New" w:eastAsia="Courier New" w:hAnsi="Courier New"/>
          <w:sz w:val="20"/>
        </w:rPr>
        <w:br/>
        <w:t xml:space="preserve">    </w:t>
      </w:r>
      <w:r>
        <w:rPr>
          <w:rFonts w:ascii="Courier New" w:eastAsia="Courier New" w:hAnsi="Courier New"/>
          <w:sz w:val="20"/>
        </w:rPr>
        <w:t>&lt;/p&gt;</w:t>
      </w:r>
      <w:r>
        <w:rPr>
          <w:rFonts w:ascii="Courier New" w:eastAsia="Courier New" w:hAnsi="Courier New"/>
          <w:sz w:val="20"/>
        </w:rPr>
        <w:br/>
        <w:t xml:space="preserve">    &lt;div class="hero-actions"&gt;</w:t>
      </w:r>
      <w:r>
        <w:rPr>
          <w:rFonts w:ascii="Courier New" w:eastAsia="Courier New" w:hAnsi="Courier New"/>
          <w:sz w:val="20"/>
        </w:rPr>
        <w:br/>
        <w:t xml:space="preserve">      &lt;a href="properties.html" class="btn primary"&gt;Посмотреть каталог&lt;/a&gt;</w:t>
      </w:r>
      <w:r>
        <w:rPr>
          <w:rFonts w:ascii="Courier New" w:eastAsia="Courier New" w:hAnsi="Courier New"/>
          <w:sz w:val="20"/>
        </w:rPr>
        <w:br/>
        <w:t xml:space="preserve">      &lt;a href="contact.html" class="btn secondary"&gt;Оставить заявку&lt;/a&gt;</w:t>
      </w:r>
      <w:r>
        <w:rPr>
          <w:rFonts w:ascii="Courier New" w:eastAsia="Courier New" w:hAnsi="Courier New"/>
          <w:sz w:val="20"/>
        </w:rPr>
        <w:br/>
        <w:t xml:space="preserve">    &lt;/div&gt;</w:t>
      </w:r>
      <w:r>
        <w:rPr>
          <w:rFonts w:ascii="Courier New" w:eastAsia="Courier New" w:hAnsi="Courier New"/>
          <w:sz w:val="20"/>
        </w:rPr>
        <w:br/>
        <w:t xml:space="preserve">  &lt;/div&gt;</w:t>
      </w:r>
      <w:r>
        <w:rPr>
          <w:rFonts w:ascii="Courier New" w:eastAsia="Courier New" w:hAnsi="Courier New"/>
          <w:sz w:val="20"/>
        </w:rPr>
        <w:br/>
        <w:t>&lt;/section&gt;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Кнопка «Посмотреть каталог» переводит пользователя на страницу с объектами недвижимости. Кнопка «Оставить заявку» направляет </w:t>
      </w:r>
      <w:r w:rsidRPr="001018D7">
        <w:rPr>
          <w:lang w:val="ru-RU"/>
        </w:rPr>
        <w:lastRenderedPageBreak/>
        <w:t>пользователя на страницу контактов. Таким образом, уже с главной страницы пользователь может выполнить основное действие.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Ниже на главной странице могут располагаться карточки преимуществ. Они кратко объясняют, почему сайт удобен: пользователь может быстро выбрать объект, получить понятную информацию и отправить заявку консультанту.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2.3 Каталог объектов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Каталог объектов является одной из главных частей сайта. На этой странице пользователь может просматривать предложения недвижимости, пользоваться поиском и фильтром. Каталог помогает быстро сравнить объекты по основным характеристикам.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 верхней части страницы расположен баннер с названием раздела и кратким описанием. После него размещены поле поиска и выпадающий список фильтрации.</w:t>
      </w:r>
    </w:p>
    <w:p w:rsidR="004B707C" w:rsidRPr="004B707C" w:rsidRDefault="004B707C" w:rsidP="002B0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Times New Roman"/>
          <w:i/>
          <w:iCs/>
          <w:szCs w:val="28"/>
          <w:lang w:val="ru-AZ" w:eastAsia="ru-RU"/>
        </w:rPr>
      </w:pPr>
      <w:r w:rsidRPr="004B707C">
        <w:rPr>
          <w:rFonts w:cs="Times New Roman"/>
          <w:i/>
          <w:iCs/>
          <w:szCs w:val="28"/>
          <w:lang w:val="ru-AZ" w:eastAsia="ru-RU"/>
        </w:rPr>
        <w:t>Создание заголовка каталога и блока поиска</w:t>
      </w:r>
    </w:p>
    <w:p w:rsidR="004C38AB" w:rsidRDefault="00000000" w:rsidP="002B0425">
      <w:pPr>
        <w:shd w:val="clear" w:color="auto" w:fill="F2F2F2"/>
      </w:pPr>
      <w:r w:rsidRPr="004B707C">
        <w:rPr>
          <w:rFonts w:ascii="Courier New" w:eastAsia="Courier New" w:hAnsi="Courier New"/>
          <w:sz w:val="20"/>
          <w:lang w:val="ru-AZ"/>
        </w:rPr>
        <w:t>&lt;section class="page-title"&gt;</w:t>
      </w:r>
      <w:r w:rsidRPr="004B707C">
        <w:rPr>
          <w:rFonts w:ascii="Courier New" w:eastAsia="Courier New" w:hAnsi="Courier New"/>
          <w:sz w:val="20"/>
          <w:lang w:val="ru-AZ"/>
        </w:rPr>
        <w:br/>
        <w:t xml:space="preserve">  &lt;p class="eyebrow"&gt;Каталог объектов&lt;/p&gt;</w:t>
      </w:r>
      <w:r w:rsidRPr="004B707C">
        <w:rPr>
          <w:rFonts w:ascii="Courier New" w:eastAsia="Courier New" w:hAnsi="Courier New"/>
          <w:sz w:val="20"/>
          <w:lang w:val="ru-AZ"/>
        </w:rPr>
        <w:br/>
        <w:t xml:space="preserve">  &lt;h1&gt;Доступные предложения жилья&lt;/h1&gt;</w:t>
      </w:r>
      <w:r w:rsidRPr="004B707C">
        <w:rPr>
          <w:rFonts w:ascii="Courier New" w:eastAsia="Courier New" w:hAnsi="Courier New"/>
          <w:sz w:val="20"/>
          <w:lang w:val="ru-AZ"/>
        </w:rPr>
        <w:br/>
        <w:t xml:space="preserve">  &lt;p&gt;Используйте поиск и фильтр, чтобы быстрее найти подходящий объект.&lt;/p&gt;</w:t>
      </w:r>
      <w:r w:rsidRPr="004B707C">
        <w:rPr>
          <w:rFonts w:ascii="Courier New" w:eastAsia="Courier New" w:hAnsi="Courier New"/>
          <w:sz w:val="20"/>
          <w:lang w:val="ru-AZ"/>
        </w:rPr>
        <w:br/>
        <w:t>&lt;/section&gt;</w:t>
      </w:r>
      <w:r w:rsidRPr="004B707C">
        <w:rPr>
          <w:rFonts w:ascii="Courier New" w:eastAsia="Courier New" w:hAnsi="Courier New"/>
          <w:sz w:val="20"/>
          <w:lang w:val="ru-AZ"/>
        </w:rPr>
        <w:br/>
      </w:r>
      <w:r w:rsidRPr="004B707C">
        <w:rPr>
          <w:rFonts w:ascii="Courier New" w:eastAsia="Courier New" w:hAnsi="Courier New"/>
          <w:sz w:val="20"/>
          <w:lang w:val="ru-AZ"/>
        </w:rPr>
        <w:br/>
        <w:t>&lt;section class="controls"&gt;</w:t>
      </w:r>
      <w:r w:rsidRPr="004B707C">
        <w:rPr>
          <w:rFonts w:ascii="Courier New" w:eastAsia="Courier New" w:hAnsi="Courier New"/>
          <w:sz w:val="20"/>
          <w:lang w:val="ru-AZ"/>
        </w:rPr>
        <w:br/>
        <w:t xml:space="preserve">  &lt;input type="text" id="searchInput" placeholder="Поиск: район, тип или название..."&gt;</w:t>
      </w:r>
      <w:r w:rsidRPr="004B707C">
        <w:rPr>
          <w:rFonts w:ascii="Courier New" w:eastAsia="Courier New" w:hAnsi="Courier New"/>
          <w:sz w:val="20"/>
          <w:lang w:val="ru-AZ"/>
        </w:rPr>
        <w:br/>
        <w:t xml:space="preserve">  </w:t>
      </w:r>
      <w:r>
        <w:rPr>
          <w:rFonts w:ascii="Courier New" w:eastAsia="Courier New" w:hAnsi="Courier New"/>
          <w:sz w:val="20"/>
        </w:rPr>
        <w:t>&lt;select id="</w:t>
      </w:r>
      <w:proofErr w:type="spellStart"/>
      <w:r>
        <w:rPr>
          <w:rFonts w:ascii="Courier New" w:eastAsia="Courier New" w:hAnsi="Courier New"/>
          <w:sz w:val="20"/>
        </w:rPr>
        <w:t>typeFilter</w:t>
      </w:r>
      <w:proofErr w:type="spellEnd"/>
      <w:r>
        <w:rPr>
          <w:rFonts w:ascii="Courier New" w:eastAsia="Courier New" w:hAnsi="Courier New"/>
          <w:sz w:val="20"/>
        </w:rPr>
        <w:t>"&gt;</w:t>
      </w:r>
      <w:r>
        <w:rPr>
          <w:rFonts w:ascii="Courier New" w:eastAsia="Courier New" w:hAnsi="Courier New"/>
          <w:sz w:val="20"/>
        </w:rPr>
        <w:br/>
        <w:t xml:space="preserve">    &lt;option value="all"&gt;</w:t>
      </w:r>
      <w:proofErr w:type="spellStart"/>
      <w:r>
        <w:rPr>
          <w:rFonts w:ascii="Courier New" w:eastAsia="Courier New" w:hAnsi="Courier New"/>
          <w:sz w:val="20"/>
        </w:rPr>
        <w:t>Все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типы</w:t>
      </w:r>
      <w:proofErr w:type="spellEnd"/>
      <w:r>
        <w:rPr>
          <w:rFonts w:ascii="Courier New" w:eastAsia="Courier New" w:hAnsi="Courier New"/>
          <w:sz w:val="20"/>
        </w:rPr>
        <w:t>&lt;/option&gt;</w:t>
      </w:r>
      <w:r>
        <w:rPr>
          <w:rFonts w:ascii="Courier New" w:eastAsia="Courier New" w:hAnsi="Courier New"/>
          <w:sz w:val="20"/>
        </w:rPr>
        <w:br/>
        <w:t xml:space="preserve">    &lt;option value="apartment"&gt;</w:t>
      </w:r>
      <w:proofErr w:type="spellStart"/>
      <w:r>
        <w:rPr>
          <w:rFonts w:ascii="Courier New" w:eastAsia="Courier New" w:hAnsi="Courier New"/>
          <w:sz w:val="20"/>
        </w:rPr>
        <w:t>Квартиры</w:t>
      </w:r>
      <w:proofErr w:type="spellEnd"/>
      <w:r>
        <w:rPr>
          <w:rFonts w:ascii="Courier New" w:eastAsia="Courier New" w:hAnsi="Courier New"/>
          <w:sz w:val="20"/>
        </w:rPr>
        <w:t>&lt;/option&gt;</w:t>
      </w:r>
      <w:r>
        <w:rPr>
          <w:rFonts w:ascii="Courier New" w:eastAsia="Courier New" w:hAnsi="Courier New"/>
          <w:sz w:val="20"/>
        </w:rPr>
        <w:br/>
        <w:t xml:space="preserve">    &lt;option value="house"&gt;</w:t>
      </w:r>
      <w:proofErr w:type="spellStart"/>
      <w:r>
        <w:rPr>
          <w:rFonts w:ascii="Courier New" w:eastAsia="Courier New" w:hAnsi="Courier New"/>
          <w:sz w:val="20"/>
        </w:rPr>
        <w:t>Дома</w:t>
      </w:r>
      <w:proofErr w:type="spellEnd"/>
      <w:r>
        <w:rPr>
          <w:rFonts w:ascii="Courier New" w:eastAsia="Courier New" w:hAnsi="Courier New"/>
          <w:sz w:val="20"/>
        </w:rPr>
        <w:t>&lt;/option&gt;</w:t>
      </w:r>
      <w:r>
        <w:rPr>
          <w:rFonts w:ascii="Courier New" w:eastAsia="Courier New" w:hAnsi="Courier New"/>
          <w:sz w:val="20"/>
        </w:rPr>
        <w:br/>
        <w:t xml:space="preserve">  &lt;/select&gt;</w:t>
      </w:r>
      <w:r>
        <w:rPr>
          <w:rFonts w:ascii="Courier New" w:eastAsia="Courier New" w:hAnsi="Courier New"/>
          <w:sz w:val="20"/>
        </w:rPr>
        <w:br/>
        <w:t>&lt;/section&gt;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Каждый объект недвижимости представлен в виде карточки. В карточке указывается изображение, название, тип объекта, район, количество комнат, площадь и цена. Также имеется кнопка «Подробнее».</w:t>
      </w:r>
    </w:p>
    <w:p w:rsidR="004B707C" w:rsidRPr="004B707C" w:rsidRDefault="004B707C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карточки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  <w:t>объектов</w:t>
      </w:r>
    </w:p>
    <w:p w:rsidR="004B707C" w:rsidRPr="001018D7" w:rsidRDefault="004B707C" w:rsidP="002B0425">
      <w:pPr>
        <w:ind w:firstLine="709"/>
        <w:rPr>
          <w:lang w:val="ru-RU"/>
        </w:rPr>
      </w:pPr>
    </w:p>
    <w:p w:rsidR="004C38AB" w:rsidRPr="00E70F75" w:rsidRDefault="00000000" w:rsidP="002B0425">
      <w:pPr>
        <w:shd w:val="clear" w:color="auto" w:fill="F2F2F2"/>
      </w:pPr>
      <w:r w:rsidRPr="00E70F75">
        <w:rPr>
          <w:rFonts w:ascii="Courier New" w:eastAsia="Courier New" w:hAnsi="Courier New"/>
          <w:sz w:val="20"/>
        </w:rPr>
        <w:t>&lt;</w:t>
      </w:r>
      <w:r>
        <w:rPr>
          <w:rFonts w:ascii="Courier New" w:eastAsia="Courier New" w:hAnsi="Courier New"/>
          <w:sz w:val="20"/>
        </w:rPr>
        <w:t>article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property</w:t>
      </w:r>
      <w:r w:rsidRPr="00E70F75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card</w:t>
      </w:r>
      <w:r w:rsidRPr="00E70F75">
        <w:rPr>
          <w:rFonts w:ascii="Courier New" w:eastAsia="Courier New" w:hAnsi="Courier New"/>
          <w:sz w:val="20"/>
        </w:rPr>
        <w:t xml:space="preserve">" </w:t>
      </w:r>
      <w:r>
        <w:rPr>
          <w:rFonts w:ascii="Courier New" w:eastAsia="Courier New" w:hAnsi="Courier New"/>
          <w:sz w:val="20"/>
        </w:rPr>
        <w:t>data</w:t>
      </w:r>
      <w:r w:rsidRPr="00E70F75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type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apartment</w:t>
      </w:r>
      <w:r w:rsidRPr="00E70F75">
        <w:rPr>
          <w:rFonts w:ascii="Courier New" w:eastAsia="Courier New" w:hAnsi="Courier New"/>
          <w:sz w:val="20"/>
        </w:rPr>
        <w:t>"&gt;</w:t>
      </w:r>
      <w:r w:rsidRPr="00E70F75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div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property</w:t>
      </w:r>
      <w:r w:rsidRPr="00E70F75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image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img</w:t>
      </w:r>
      <w:r w:rsidRPr="00E70F75">
        <w:rPr>
          <w:rFonts w:ascii="Courier New" w:eastAsia="Courier New" w:hAnsi="Courier New"/>
          <w:sz w:val="20"/>
        </w:rPr>
        <w:t>-1"&gt;</w:t>
      </w:r>
      <w:r>
        <w:rPr>
          <w:rFonts w:ascii="Courier New" w:eastAsia="Courier New" w:hAnsi="Courier New"/>
          <w:sz w:val="20"/>
        </w:rPr>
        <w:t>Sea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View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div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div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property</w:t>
      </w:r>
      <w:r w:rsidRPr="00E70F75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body</w:t>
      </w:r>
      <w:r w:rsidRPr="00E70F75">
        <w:rPr>
          <w:rFonts w:ascii="Courier New" w:eastAsia="Courier New" w:hAnsi="Courier New"/>
          <w:sz w:val="20"/>
        </w:rPr>
        <w:t>"&gt;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span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tag</w:t>
      </w:r>
      <w:r w:rsidRPr="00E70F75">
        <w:rPr>
          <w:rFonts w:ascii="Courier New" w:eastAsia="Courier New" w:hAnsi="Courier New"/>
          <w:sz w:val="20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t>Квартира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span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h</w:t>
      </w:r>
      <w:r w:rsidRPr="00E70F75">
        <w:rPr>
          <w:rFonts w:ascii="Courier New" w:eastAsia="Courier New" w:hAnsi="Courier New"/>
          <w:sz w:val="20"/>
        </w:rPr>
        <w:t>3&gt;</w:t>
      </w:r>
      <w:r w:rsidRPr="001018D7">
        <w:rPr>
          <w:rFonts w:ascii="Courier New" w:eastAsia="Courier New" w:hAnsi="Courier New"/>
          <w:sz w:val="20"/>
          <w:lang w:val="ru-RU"/>
        </w:rPr>
        <w:t>Квартира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у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моря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h</w:t>
      </w:r>
      <w:r w:rsidRPr="00E70F75">
        <w:rPr>
          <w:rFonts w:ascii="Courier New" w:eastAsia="Courier New" w:hAnsi="Courier New"/>
          <w:sz w:val="20"/>
        </w:rPr>
        <w:t>3&gt;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p</w:t>
      </w:r>
      <w:r w:rsidRPr="00E70F75">
        <w:rPr>
          <w:rFonts w:ascii="Courier New" w:eastAsia="Courier New" w:hAnsi="Courier New"/>
          <w:sz w:val="20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t>Белый</w:t>
      </w:r>
      <w:r w:rsidRPr="00E70F75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город</w:t>
      </w:r>
      <w:r w:rsidRPr="00E70F75">
        <w:rPr>
          <w:rFonts w:ascii="Courier New" w:eastAsia="Courier New" w:hAnsi="Courier New"/>
          <w:sz w:val="20"/>
        </w:rPr>
        <w:t xml:space="preserve"> · 3 </w:t>
      </w:r>
      <w:r w:rsidRPr="001018D7">
        <w:rPr>
          <w:rFonts w:ascii="Courier New" w:eastAsia="Courier New" w:hAnsi="Courier New"/>
          <w:sz w:val="20"/>
          <w:lang w:val="ru-RU"/>
        </w:rPr>
        <w:t>комнаты</w:t>
      </w:r>
      <w:r w:rsidRPr="00E70F75">
        <w:rPr>
          <w:rFonts w:ascii="Courier New" w:eastAsia="Courier New" w:hAnsi="Courier New"/>
          <w:sz w:val="20"/>
        </w:rPr>
        <w:t xml:space="preserve"> · 96 </w:t>
      </w:r>
      <w:r w:rsidRPr="001018D7">
        <w:rPr>
          <w:rFonts w:ascii="Courier New" w:eastAsia="Courier New" w:hAnsi="Courier New"/>
          <w:sz w:val="20"/>
          <w:lang w:val="ru-RU"/>
        </w:rPr>
        <w:t>м</w:t>
      </w:r>
      <w:r w:rsidRPr="00E70F75">
        <w:rPr>
          <w:rFonts w:ascii="Courier New" w:eastAsia="Courier New" w:hAnsi="Courier New"/>
          <w:sz w:val="20"/>
        </w:rPr>
        <w:t>²&lt;/</w:t>
      </w:r>
      <w:r>
        <w:rPr>
          <w:rFonts w:ascii="Courier New" w:eastAsia="Courier New" w:hAnsi="Courier New"/>
          <w:sz w:val="20"/>
        </w:rPr>
        <w:t>p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strong</w:t>
      </w:r>
      <w:r w:rsidRPr="00E70F75">
        <w:rPr>
          <w:rFonts w:ascii="Courier New" w:eastAsia="Courier New" w:hAnsi="Courier New"/>
          <w:sz w:val="20"/>
        </w:rPr>
        <w:t xml:space="preserve">&gt;185 000 </w:t>
      </w:r>
      <w:r>
        <w:rPr>
          <w:rFonts w:ascii="Courier New" w:eastAsia="Courier New" w:hAnsi="Courier New"/>
          <w:sz w:val="20"/>
        </w:rPr>
        <w:t>AZN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strong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  &lt;</w:t>
      </w:r>
      <w:r>
        <w:rPr>
          <w:rFonts w:ascii="Courier New" w:eastAsia="Courier New" w:hAnsi="Courier New"/>
          <w:sz w:val="20"/>
        </w:rPr>
        <w:t>button</w:t>
      </w:r>
      <w:r w:rsidRPr="00E70F75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E70F75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details</w:t>
      </w:r>
      <w:r w:rsidRPr="00E70F75"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btn</w:t>
      </w:r>
      <w:proofErr w:type="spellEnd"/>
      <w:r w:rsidRPr="00E70F75">
        <w:rPr>
          <w:rFonts w:ascii="Courier New" w:eastAsia="Courier New" w:hAnsi="Courier New"/>
          <w:sz w:val="20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t>Подробнее</w:t>
      </w:r>
      <w:r w:rsidRPr="00E70F75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button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 xml:space="preserve">  &lt;/</w:t>
      </w:r>
      <w:r>
        <w:rPr>
          <w:rFonts w:ascii="Courier New" w:eastAsia="Courier New" w:hAnsi="Courier New"/>
          <w:sz w:val="20"/>
        </w:rPr>
        <w:t>div</w:t>
      </w:r>
      <w:r w:rsidRPr="00E70F75">
        <w:rPr>
          <w:rFonts w:ascii="Courier New" w:eastAsia="Courier New" w:hAnsi="Courier New"/>
          <w:sz w:val="20"/>
        </w:rPr>
        <w:t>&gt;</w:t>
      </w:r>
      <w:r w:rsidRPr="00E70F75">
        <w:rPr>
          <w:rFonts w:ascii="Courier New" w:eastAsia="Courier New" w:hAnsi="Courier New"/>
          <w:sz w:val="20"/>
        </w:rPr>
        <w:br/>
        <w:t>&lt;/</w:t>
      </w:r>
      <w:r>
        <w:rPr>
          <w:rFonts w:ascii="Courier New" w:eastAsia="Courier New" w:hAnsi="Courier New"/>
          <w:sz w:val="20"/>
        </w:rPr>
        <w:t>article</w:t>
      </w:r>
      <w:r w:rsidRPr="00E70F75">
        <w:rPr>
          <w:rFonts w:ascii="Courier New" w:eastAsia="Courier New" w:hAnsi="Courier New"/>
          <w:sz w:val="20"/>
        </w:rPr>
        <w:t>&gt;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Карточки имеют единый стиль, что делает каталог аккуратным и удобным для восприятия. Фотографии объектов помогают пользователю быстрее оценить предложение визуально.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 каталоге представлены разные типы объектов: квартиры, дома и пространство, которое может использоваться для работы. Это делает сайт более гибким и приближенным к реальным предложениям на рынке недвижимости.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2.4 Страница «О компании»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Страница «О компании» предназначена для краткого представления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и объяснения преимуществ сайта. Она помогает пользователю понять, для чего создан проект и какие возможности он предоставляет.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Страница выполнена в компактном формате. Сверху расположен тёмный баннер, похожий на баннер каталога. Ниже находится текстовый блок и карточки преимуществ. Такой дизайн делает страницу понятной и не перегруженной</w:t>
      </w:r>
    </w:p>
    <w:p w:rsidR="004B707C" w:rsidRPr="004B707C" w:rsidRDefault="004B707C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информационного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блока</w:t>
      </w:r>
      <w:proofErr w:type="spellEnd"/>
    </w:p>
    <w:p w:rsidR="004C38AB" w:rsidRPr="001018D7" w:rsidRDefault="00000000" w:rsidP="002B0425">
      <w:pPr>
        <w:shd w:val="clear" w:color="auto" w:fill="F2F2F2"/>
        <w:rPr>
          <w:lang w:val="ru-RU"/>
        </w:rPr>
      </w:pPr>
      <w:r w:rsidRPr="001018D7">
        <w:rPr>
          <w:rFonts w:ascii="Courier New" w:eastAsia="Courier New" w:hAnsi="Courier New"/>
          <w:sz w:val="20"/>
          <w:lang w:val="ru-RU"/>
        </w:rPr>
        <w:t>&lt;</w:t>
      </w:r>
      <w:r>
        <w:rPr>
          <w:rFonts w:ascii="Courier New" w:eastAsia="Courier New" w:hAnsi="Courier New"/>
          <w:sz w:val="20"/>
        </w:rPr>
        <w:t>section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page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title</w:t>
      </w:r>
      <w:r w:rsidRPr="001018D7">
        <w:rPr>
          <w:rFonts w:ascii="Courier New" w:eastAsia="Courier New" w:hAnsi="Courier New"/>
          <w:sz w:val="20"/>
          <w:lang w:val="ru-RU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eyebrow</w:t>
      </w:r>
      <w:proofErr w:type="gramStart"/>
      <w:r w:rsidRPr="001018D7">
        <w:rPr>
          <w:rFonts w:ascii="Courier New" w:eastAsia="Courier New" w:hAnsi="Courier New"/>
          <w:sz w:val="20"/>
          <w:lang w:val="ru-RU"/>
        </w:rPr>
        <w:t>"&gt;О</w:t>
      </w:r>
      <w:proofErr w:type="gramEnd"/>
      <w:r w:rsidRPr="001018D7">
        <w:rPr>
          <w:rFonts w:ascii="Courier New" w:eastAsia="Courier New" w:hAnsi="Courier New"/>
          <w:sz w:val="20"/>
          <w:lang w:val="ru-RU"/>
        </w:rPr>
        <w:t xml:space="preserve"> компании&lt;/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h</w:t>
      </w:r>
      <w:r w:rsidRPr="001018D7">
        <w:rPr>
          <w:rFonts w:ascii="Courier New" w:eastAsia="Courier New" w:hAnsi="Courier New"/>
          <w:sz w:val="20"/>
          <w:lang w:val="ru-RU"/>
        </w:rPr>
        <w:t xml:space="preserve">1&gt;О </w:t>
      </w:r>
      <w:r>
        <w:rPr>
          <w:rFonts w:ascii="Courier New" w:eastAsia="Courier New" w:hAnsi="Courier New"/>
          <w:sz w:val="20"/>
        </w:rPr>
        <w:t>Caspian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Homes</w:t>
      </w:r>
      <w:r w:rsidRPr="001018D7">
        <w:rPr>
          <w:rFonts w:ascii="Courier New" w:eastAsia="Courier New" w:hAnsi="Courier New"/>
          <w:sz w:val="20"/>
          <w:lang w:val="ru-RU"/>
        </w:rPr>
        <w:t>&lt;/</w:t>
      </w:r>
      <w:r>
        <w:rPr>
          <w:rFonts w:ascii="Courier New" w:eastAsia="Courier New" w:hAnsi="Courier New"/>
          <w:sz w:val="20"/>
        </w:rPr>
        <w:t>h</w:t>
      </w:r>
      <w:r w:rsidRPr="001018D7">
        <w:rPr>
          <w:rFonts w:ascii="Courier New" w:eastAsia="Courier New" w:hAnsi="Courier New"/>
          <w:sz w:val="20"/>
          <w:lang w:val="ru-RU"/>
        </w:rPr>
        <w:t>1&gt;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>&gt;Пространство для жизни, работы и будущего.&lt;/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>&lt;/</w:t>
      </w:r>
      <w:r>
        <w:rPr>
          <w:rFonts w:ascii="Courier New" w:eastAsia="Courier New" w:hAnsi="Courier New"/>
          <w:sz w:val="20"/>
        </w:rPr>
        <w:t>section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</w:p>
    <w:p w:rsidR="004C38AB" w:rsidRPr="001018D7" w:rsidRDefault="00000000" w:rsidP="002B0425">
      <w:pPr>
        <w:shd w:val="clear" w:color="auto" w:fill="F2F2F2"/>
        <w:rPr>
          <w:lang w:val="ru-RU"/>
        </w:rPr>
      </w:pPr>
      <w:r w:rsidRPr="001018D7">
        <w:rPr>
          <w:rFonts w:ascii="Courier New" w:eastAsia="Courier New" w:hAnsi="Courier New"/>
          <w:sz w:val="20"/>
          <w:lang w:val="ru-RU"/>
        </w:rPr>
        <w:t>&lt;</w:t>
      </w:r>
      <w:r>
        <w:rPr>
          <w:rFonts w:ascii="Courier New" w:eastAsia="Courier New" w:hAnsi="Courier New"/>
          <w:sz w:val="20"/>
        </w:rPr>
        <w:t>section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about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main</w:t>
      </w:r>
      <w:r w:rsidRPr="001018D7">
        <w:rPr>
          <w:rFonts w:ascii="Courier New" w:eastAsia="Courier New" w:hAnsi="Courier New"/>
          <w:sz w:val="20"/>
          <w:lang w:val="ru-RU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h</w:t>
      </w:r>
      <w:proofErr w:type="gramStart"/>
      <w:r w:rsidRPr="001018D7">
        <w:rPr>
          <w:rFonts w:ascii="Courier New" w:eastAsia="Courier New" w:hAnsi="Courier New"/>
          <w:sz w:val="20"/>
          <w:lang w:val="ru-RU"/>
        </w:rPr>
        <w:t>2&gt;Недвижимость</w:t>
      </w:r>
      <w:proofErr w:type="gramEnd"/>
      <w:r w:rsidRPr="001018D7">
        <w:rPr>
          <w:rFonts w:ascii="Courier New" w:eastAsia="Courier New" w:hAnsi="Courier New"/>
          <w:sz w:val="20"/>
          <w:lang w:val="ru-RU"/>
        </w:rPr>
        <w:t xml:space="preserve"> под ваши цели&lt;/</w:t>
      </w:r>
      <w:r>
        <w:rPr>
          <w:rFonts w:ascii="Courier New" w:eastAsia="Courier New" w:hAnsi="Courier New"/>
          <w:sz w:val="20"/>
        </w:rPr>
        <w:t>h</w:t>
      </w:r>
      <w:r w:rsidRPr="001018D7">
        <w:rPr>
          <w:rFonts w:ascii="Courier New" w:eastAsia="Courier New" w:hAnsi="Courier New"/>
          <w:sz w:val="20"/>
          <w:lang w:val="ru-RU"/>
        </w:rPr>
        <w:t>2&gt;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about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description</w:t>
      </w:r>
      <w:r w:rsidRPr="001018D7">
        <w:rPr>
          <w:rFonts w:ascii="Courier New" w:eastAsia="Courier New" w:hAnsi="Courier New"/>
          <w:sz w:val="20"/>
          <w:lang w:val="ru-RU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eastAsia="Courier New" w:hAnsi="Courier New"/>
          <w:sz w:val="20"/>
        </w:rPr>
        <w:t>Caspian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Homes</w:t>
      </w:r>
      <w:r w:rsidRPr="001018D7">
        <w:rPr>
          <w:rFonts w:ascii="Courier New" w:eastAsia="Courier New" w:hAnsi="Courier New"/>
          <w:sz w:val="20"/>
          <w:lang w:val="ru-RU"/>
        </w:rPr>
        <w:t xml:space="preserve"> — это онлайн-информационная система для подбора недвижимости.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Мы предлагаем не просто квадратные метры, а пространство для реализации ваших целей.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&lt;/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>&lt;/</w:t>
      </w:r>
      <w:r>
        <w:rPr>
          <w:rFonts w:ascii="Courier New" w:eastAsia="Courier New" w:hAnsi="Courier New"/>
          <w:sz w:val="20"/>
        </w:rPr>
        <w:t>section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 блоке преимуществ были использованы три карточки: «Удобный выбор», «Понятная информация» и «Быстрая заявка». Эти элементы показывают основные достоинства сайта с точки зрения пользователя.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2.5 Страница «Контакты»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Страница «Контакты» предназначена для связи пользователя с компанией. Она содержит контактную информацию и форму для отправки заявки. Пользователь может указать имя, </w:t>
      </w:r>
      <w:r>
        <w:t>email</w:t>
      </w:r>
      <w:r w:rsidRPr="001018D7">
        <w:rPr>
          <w:lang w:val="ru-RU"/>
        </w:rPr>
        <w:t xml:space="preserve"> и сообщение о том, какой объект его интересует.</w:t>
      </w:r>
    </w:p>
    <w:p w:rsidR="004C38AB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 верхней части страницы расположен баннер с заголовком «Оставьте заявку на консультацию». Ниже размещены два основных блока: данные компании и форма обратной связи.</w:t>
      </w:r>
    </w:p>
    <w:p w:rsidR="004B707C" w:rsidRPr="004B707C" w:rsidRDefault="004B707C" w:rsidP="002B0425">
      <w:pPr>
        <w:pStyle w:val="21"/>
        <w:keepNext w:val="0"/>
        <w:keepLines w:val="0"/>
        <w:widowControl w:val="0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</w:pP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Создание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контактной</w:t>
      </w:r>
      <w:proofErr w:type="spellEnd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775FD33D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информации</w:t>
      </w:r>
      <w:proofErr w:type="spellEnd"/>
    </w:p>
    <w:p w:rsidR="004C38AB" w:rsidRPr="004B707C" w:rsidRDefault="00000000" w:rsidP="002B0425">
      <w:pPr>
        <w:shd w:val="clear" w:color="auto" w:fill="F2F2F2"/>
      </w:pPr>
      <w:r w:rsidRPr="004B707C">
        <w:rPr>
          <w:rFonts w:ascii="Courier New" w:eastAsia="Courier New" w:hAnsi="Courier New"/>
          <w:sz w:val="20"/>
        </w:rPr>
        <w:t>&lt;</w:t>
      </w:r>
      <w:r>
        <w:rPr>
          <w:rFonts w:ascii="Courier New" w:eastAsia="Courier New" w:hAnsi="Courier New"/>
          <w:sz w:val="20"/>
        </w:rPr>
        <w:t>div</w:t>
      </w:r>
      <w:r w:rsidRPr="004B707C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4B707C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contact</w:t>
      </w:r>
      <w:r w:rsidRPr="004B707C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info</w:t>
      </w:r>
      <w:r w:rsidRPr="004B707C">
        <w:rPr>
          <w:rFonts w:ascii="Courier New" w:eastAsia="Courier New" w:hAnsi="Courier New"/>
          <w:sz w:val="20"/>
        </w:rPr>
        <w:t>"&gt;</w:t>
      </w:r>
      <w:r w:rsidRPr="004B707C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h</w:t>
      </w:r>
      <w:r w:rsidRPr="004B707C">
        <w:rPr>
          <w:rFonts w:ascii="Courier New" w:eastAsia="Courier New" w:hAnsi="Courier New"/>
          <w:sz w:val="20"/>
        </w:rPr>
        <w:t>2&gt;</w:t>
      </w:r>
      <w:r w:rsidRPr="001018D7">
        <w:rPr>
          <w:rFonts w:ascii="Courier New" w:eastAsia="Courier New" w:hAnsi="Courier New"/>
          <w:sz w:val="20"/>
          <w:lang w:val="ru-RU"/>
        </w:rPr>
        <w:t>Данные</w:t>
      </w:r>
      <w:r w:rsidRPr="004B707C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компании</w:t>
      </w:r>
      <w:r w:rsidRPr="004B707C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h</w:t>
      </w:r>
      <w:r w:rsidRPr="004B707C">
        <w:rPr>
          <w:rFonts w:ascii="Courier New" w:eastAsia="Courier New" w:hAnsi="Courier New"/>
          <w:sz w:val="20"/>
        </w:rPr>
        <w:t>2&gt;</w:t>
      </w:r>
      <w:r w:rsidRPr="004B707C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&gt;&lt;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t>Телефон</w:t>
      </w:r>
      <w:r w:rsidRPr="004B707C">
        <w:rPr>
          <w:rFonts w:ascii="Courier New" w:eastAsia="Courier New" w:hAnsi="Courier New"/>
          <w:sz w:val="20"/>
        </w:rPr>
        <w:t>:&lt;/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>&gt; +994 50 123 45 67&lt;/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</w:t>
      </w:r>
      <w:r w:rsidRPr="004B707C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&gt;&lt;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>&gt;</w:t>
      </w:r>
      <w:r>
        <w:rPr>
          <w:rFonts w:ascii="Courier New" w:eastAsia="Courier New" w:hAnsi="Courier New"/>
          <w:sz w:val="20"/>
        </w:rPr>
        <w:t>Email</w:t>
      </w:r>
      <w:r w:rsidRPr="004B707C">
        <w:rPr>
          <w:rFonts w:ascii="Courier New" w:eastAsia="Courier New" w:hAnsi="Courier New"/>
          <w:sz w:val="20"/>
        </w:rPr>
        <w:t>:&lt;/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 xml:space="preserve">&gt; </w:t>
      </w:r>
      <w:r>
        <w:rPr>
          <w:rFonts w:ascii="Courier New" w:eastAsia="Courier New" w:hAnsi="Courier New"/>
          <w:sz w:val="20"/>
        </w:rPr>
        <w:t>info</w:t>
      </w:r>
      <w:r w:rsidRPr="004B707C">
        <w:rPr>
          <w:rFonts w:ascii="Courier New" w:eastAsia="Courier New" w:hAnsi="Courier New"/>
          <w:sz w:val="20"/>
        </w:rPr>
        <w:t>@</w:t>
      </w:r>
      <w:r>
        <w:rPr>
          <w:rFonts w:ascii="Courier New" w:eastAsia="Courier New" w:hAnsi="Courier New"/>
          <w:sz w:val="20"/>
        </w:rPr>
        <w:t>caspianhomes</w:t>
      </w:r>
      <w:r w:rsidRPr="004B707C">
        <w:rPr>
          <w:rFonts w:ascii="Courier New" w:eastAsia="Courier New" w:hAnsi="Courier New"/>
          <w:sz w:val="20"/>
        </w:rPr>
        <w:t>.</w:t>
      </w:r>
      <w:r>
        <w:rPr>
          <w:rFonts w:ascii="Courier New" w:eastAsia="Courier New" w:hAnsi="Courier New"/>
          <w:sz w:val="20"/>
        </w:rPr>
        <w:t>az</w:t>
      </w:r>
      <w:r w:rsidRPr="004B707C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</w:t>
      </w:r>
      <w:r w:rsidRPr="004B707C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&gt;&lt;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t>Адрес</w:t>
      </w:r>
      <w:r w:rsidRPr="004B707C">
        <w:rPr>
          <w:rFonts w:ascii="Courier New" w:eastAsia="Courier New" w:hAnsi="Courier New"/>
          <w:sz w:val="20"/>
        </w:rPr>
        <w:t>:&lt;/</w:t>
      </w:r>
      <w:r>
        <w:rPr>
          <w:rFonts w:ascii="Courier New" w:eastAsia="Courier New" w:hAnsi="Courier New"/>
          <w:sz w:val="20"/>
        </w:rPr>
        <w:t>strong</w:t>
      </w:r>
      <w:r w:rsidRPr="004B707C">
        <w:rPr>
          <w:rFonts w:ascii="Courier New" w:eastAsia="Courier New" w:hAnsi="Courier New"/>
          <w:sz w:val="20"/>
        </w:rPr>
        <w:t xml:space="preserve">&gt; </w:t>
      </w:r>
      <w:r w:rsidRPr="001018D7">
        <w:rPr>
          <w:rFonts w:ascii="Courier New" w:eastAsia="Courier New" w:hAnsi="Courier New"/>
          <w:sz w:val="20"/>
          <w:lang w:val="ru-RU"/>
        </w:rPr>
        <w:t>Баку</w:t>
      </w:r>
      <w:r w:rsidRPr="004B707C">
        <w:rPr>
          <w:rFonts w:ascii="Courier New" w:eastAsia="Courier New" w:hAnsi="Courier New"/>
          <w:sz w:val="20"/>
        </w:rPr>
        <w:t xml:space="preserve">, </w:t>
      </w:r>
      <w:r w:rsidRPr="001018D7">
        <w:rPr>
          <w:rFonts w:ascii="Courier New" w:eastAsia="Courier New" w:hAnsi="Courier New"/>
          <w:sz w:val="20"/>
          <w:lang w:val="ru-RU"/>
        </w:rPr>
        <w:t>Азербайджан</w:t>
      </w:r>
      <w:r w:rsidRPr="004B707C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p</w:t>
      </w:r>
      <w:r w:rsidRPr="004B707C">
        <w:rPr>
          <w:rFonts w:ascii="Courier New" w:eastAsia="Courier New" w:hAnsi="Courier New"/>
          <w:sz w:val="20"/>
        </w:rPr>
        <w:t>&gt;</w:t>
      </w:r>
      <w:r w:rsidRPr="004B707C">
        <w:rPr>
          <w:rFonts w:ascii="Courier New" w:eastAsia="Courier New" w:hAnsi="Courier New"/>
          <w:sz w:val="20"/>
        </w:rPr>
        <w:br/>
        <w:t xml:space="preserve">  &lt;</w:t>
      </w:r>
      <w:r>
        <w:rPr>
          <w:rFonts w:ascii="Courier New" w:eastAsia="Courier New" w:hAnsi="Courier New"/>
          <w:sz w:val="20"/>
        </w:rPr>
        <w:t>div</w:t>
      </w:r>
      <w:r w:rsidRPr="004B707C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4B707C">
        <w:rPr>
          <w:rFonts w:ascii="Courier New" w:eastAsia="Courier New" w:hAnsi="Courier New"/>
          <w:sz w:val="20"/>
        </w:rPr>
        <w:t>="</w:t>
      </w:r>
      <w:r>
        <w:rPr>
          <w:rFonts w:ascii="Courier New" w:eastAsia="Courier New" w:hAnsi="Courier New"/>
          <w:sz w:val="20"/>
        </w:rPr>
        <w:t>map</w:t>
      </w:r>
      <w:r w:rsidRPr="004B707C">
        <w:rPr>
          <w:rFonts w:ascii="Courier New" w:eastAsia="Courier New" w:hAnsi="Courier New"/>
          <w:sz w:val="20"/>
        </w:rPr>
        <w:t>-</w:t>
      </w:r>
      <w:r>
        <w:rPr>
          <w:rFonts w:ascii="Courier New" w:eastAsia="Courier New" w:hAnsi="Courier New"/>
          <w:sz w:val="20"/>
        </w:rPr>
        <w:t>box</w:t>
      </w:r>
      <w:r w:rsidRPr="004B707C">
        <w:rPr>
          <w:rFonts w:ascii="Courier New" w:eastAsia="Courier New" w:hAnsi="Courier New"/>
          <w:sz w:val="20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t>Условная</w:t>
      </w:r>
      <w:r w:rsidRPr="004B707C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карта</w:t>
      </w:r>
      <w:r w:rsidRPr="004B707C">
        <w:rPr>
          <w:rFonts w:ascii="Courier New" w:eastAsia="Courier New" w:hAnsi="Courier New"/>
          <w:sz w:val="20"/>
        </w:rPr>
        <w:t xml:space="preserve"> </w:t>
      </w:r>
      <w:r w:rsidRPr="001018D7">
        <w:rPr>
          <w:rFonts w:ascii="Courier New" w:eastAsia="Courier New" w:hAnsi="Courier New"/>
          <w:sz w:val="20"/>
          <w:lang w:val="ru-RU"/>
        </w:rPr>
        <w:t>офиса</w:t>
      </w:r>
      <w:r w:rsidRPr="004B707C">
        <w:rPr>
          <w:rFonts w:ascii="Courier New" w:eastAsia="Courier New" w:hAnsi="Courier New"/>
          <w:sz w:val="20"/>
        </w:rPr>
        <w:t>&lt;/</w:t>
      </w:r>
      <w:r>
        <w:rPr>
          <w:rFonts w:ascii="Courier New" w:eastAsia="Courier New" w:hAnsi="Courier New"/>
          <w:sz w:val="20"/>
        </w:rPr>
        <w:t>div</w:t>
      </w:r>
      <w:r w:rsidRPr="004B707C">
        <w:rPr>
          <w:rFonts w:ascii="Courier New" w:eastAsia="Courier New" w:hAnsi="Courier New"/>
          <w:sz w:val="20"/>
        </w:rPr>
        <w:t>&gt;</w:t>
      </w:r>
      <w:r w:rsidRPr="004B707C">
        <w:rPr>
          <w:rFonts w:ascii="Courier New" w:eastAsia="Courier New" w:hAnsi="Courier New"/>
          <w:sz w:val="20"/>
        </w:rPr>
        <w:br/>
        <w:t>&lt;/</w:t>
      </w:r>
      <w:r>
        <w:rPr>
          <w:rFonts w:ascii="Courier New" w:eastAsia="Courier New" w:hAnsi="Courier New"/>
          <w:sz w:val="20"/>
        </w:rPr>
        <w:t>div</w:t>
      </w:r>
      <w:r w:rsidRPr="004B707C">
        <w:rPr>
          <w:rFonts w:ascii="Courier New" w:eastAsia="Courier New" w:hAnsi="Courier New"/>
          <w:sz w:val="20"/>
        </w:rPr>
        <w:t>&gt;</w:t>
      </w:r>
    </w:p>
    <w:p w:rsidR="004C38AB" w:rsidRPr="001018D7" w:rsidRDefault="00000000" w:rsidP="002B0425">
      <w:pPr>
        <w:shd w:val="clear" w:color="auto" w:fill="F2F2F2"/>
        <w:rPr>
          <w:lang w:val="ru-RU"/>
        </w:rPr>
      </w:pPr>
      <w:r w:rsidRPr="001018D7">
        <w:rPr>
          <w:rFonts w:ascii="Courier New" w:eastAsia="Courier New" w:hAnsi="Courier New"/>
          <w:sz w:val="20"/>
          <w:lang w:val="ru-RU"/>
        </w:rPr>
        <w:t>&lt;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contact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id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proofErr w:type="spellStart"/>
      <w:r>
        <w:rPr>
          <w:rFonts w:ascii="Courier New" w:eastAsia="Courier New" w:hAnsi="Courier New"/>
          <w:sz w:val="20"/>
        </w:rPr>
        <w:t>contactForm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&gt;Ваше имя&lt;/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input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type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text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id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name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placeholder</w:t>
      </w:r>
      <w:r w:rsidRPr="001018D7">
        <w:rPr>
          <w:rFonts w:ascii="Courier New" w:eastAsia="Courier New" w:hAnsi="Courier New"/>
          <w:sz w:val="20"/>
          <w:lang w:val="ru-RU"/>
        </w:rPr>
        <w:t>="Введите имя"&gt;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>&lt;/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input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type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id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placeholder</w:t>
      </w:r>
      <w:r w:rsidRPr="001018D7">
        <w:rPr>
          <w:rFonts w:ascii="Courier New" w:eastAsia="Courier New" w:hAnsi="Courier New"/>
          <w:sz w:val="20"/>
          <w:lang w:val="ru-RU"/>
        </w:rPr>
        <w:t xml:space="preserve">="Введите 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>"&gt;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&gt;Сообщение&lt;/</w:t>
      </w:r>
      <w:r>
        <w:rPr>
          <w:rFonts w:ascii="Courier New" w:eastAsia="Courier New" w:hAnsi="Courier New"/>
          <w:sz w:val="20"/>
        </w:rPr>
        <w:t>label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proofErr w:type="spellStart"/>
      <w:r>
        <w:rPr>
          <w:rFonts w:ascii="Courier New" w:eastAsia="Courier New" w:hAnsi="Courier New"/>
          <w:sz w:val="20"/>
        </w:rPr>
        <w:t>textarea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id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message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placeholder</w:t>
      </w:r>
      <w:r w:rsidRPr="001018D7">
        <w:rPr>
          <w:rFonts w:ascii="Courier New" w:eastAsia="Courier New" w:hAnsi="Courier New"/>
          <w:sz w:val="20"/>
          <w:lang w:val="ru-RU"/>
        </w:rPr>
        <w:t>="Какой объект вас интересует?"&gt;&lt;/</w:t>
      </w:r>
      <w:proofErr w:type="spellStart"/>
      <w:r>
        <w:rPr>
          <w:rFonts w:ascii="Courier New" w:eastAsia="Courier New" w:hAnsi="Courier New"/>
          <w:sz w:val="20"/>
        </w:rPr>
        <w:t>textarea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&lt;</w:t>
      </w:r>
      <w:r>
        <w:rPr>
          <w:rFonts w:ascii="Courier New" w:eastAsia="Courier New" w:hAnsi="Courier New"/>
          <w:sz w:val="20"/>
        </w:rPr>
        <w:t>button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proofErr w:type="spellStart"/>
      <w:r>
        <w:rPr>
          <w:rFonts w:ascii="Courier New" w:eastAsia="Courier New" w:hAnsi="Courier New"/>
          <w:sz w:val="20"/>
        </w:rPr>
        <w:t>btn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primary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type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submit</w:t>
      </w:r>
      <w:r w:rsidRPr="001018D7">
        <w:rPr>
          <w:rFonts w:ascii="Courier New" w:eastAsia="Courier New" w:hAnsi="Courier New"/>
          <w:sz w:val="20"/>
          <w:lang w:val="ru-RU"/>
        </w:rPr>
        <w:t>"&gt;Отправить заявку&lt;/</w:t>
      </w:r>
      <w:r>
        <w:rPr>
          <w:rFonts w:ascii="Courier New" w:eastAsia="Courier New" w:hAnsi="Courier New"/>
          <w:sz w:val="20"/>
        </w:rPr>
        <w:t>button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lastRenderedPageBreak/>
        <w:t xml:space="preserve">  &lt;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class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message</w:t>
      </w:r>
      <w:r w:rsidRPr="001018D7">
        <w:rPr>
          <w:rFonts w:ascii="Courier New" w:eastAsia="Courier New" w:hAnsi="Courier New"/>
          <w:sz w:val="20"/>
          <w:lang w:val="ru-RU"/>
        </w:rPr>
        <w:t xml:space="preserve">" </w:t>
      </w:r>
      <w:r>
        <w:rPr>
          <w:rFonts w:ascii="Courier New" w:eastAsia="Courier New" w:hAnsi="Courier New"/>
          <w:sz w:val="20"/>
        </w:rPr>
        <w:t>id</w:t>
      </w:r>
      <w:r w:rsidRPr="001018D7">
        <w:rPr>
          <w:rFonts w:ascii="Courier New" w:eastAsia="Courier New" w:hAnsi="Courier New"/>
          <w:sz w:val="20"/>
          <w:lang w:val="ru-RU"/>
        </w:rPr>
        <w:t>="</w:t>
      </w:r>
      <w:proofErr w:type="spellStart"/>
      <w:r>
        <w:rPr>
          <w:rFonts w:ascii="Courier New" w:eastAsia="Courier New" w:hAnsi="Courier New"/>
          <w:sz w:val="20"/>
        </w:rPr>
        <w:t>formMessage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"&gt;&lt;/</w:t>
      </w:r>
      <w:r>
        <w:rPr>
          <w:rFonts w:ascii="Courier New" w:eastAsia="Courier New" w:hAnsi="Courier New"/>
          <w:sz w:val="20"/>
        </w:rPr>
        <w:t>p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  <w:r w:rsidRPr="001018D7">
        <w:rPr>
          <w:rFonts w:ascii="Courier New" w:eastAsia="Courier New" w:hAnsi="Courier New"/>
          <w:sz w:val="20"/>
          <w:lang w:val="ru-RU"/>
        </w:rPr>
        <w:br/>
        <w:t>&lt;/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>&gt;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Форма обратной связи повышает практическую ценность сайта. Пользователь может не искать дополнительные способы связи, а сразу отправить запрос через интерфейс сайта.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2.6 </w:t>
      </w:r>
      <w:r>
        <w:rPr>
          <w:b/>
        </w:rPr>
        <w:t>CSS</w:t>
      </w:r>
      <w:r w:rsidRPr="001018D7">
        <w:rPr>
          <w:b/>
          <w:lang w:val="ru-RU"/>
        </w:rPr>
        <w:t>-оформление сайта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Весь внешний вид сайта был реализован в файле </w:t>
      </w:r>
      <w:r>
        <w:t>style</w:t>
      </w:r>
      <w:r w:rsidRPr="001018D7">
        <w:rPr>
          <w:lang w:val="ru-RU"/>
        </w:rPr>
        <w:t>.</w:t>
      </w:r>
      <w:proofErr w:type="spellStart"/>
      <w:r>
        <w:t>css</w:t>
      </w:r>
      <w:proofErr w:type="spellEnd"/>
      <w:r w:rsidRPr="001018D7">
        <w:rPr>
          <w:lang w:val="ru-RU"/>
        </w:rPr>
        <w:t xml:space="preserve">. В начале файла были заданы </w:t>
      </w:r>
      <w:r>
        <w:t>CSS</w:t>
      </w:r>
      <w:r w:rsidRPr="001018D7">
        <w:rPr>
          <w:lang w:val="ru-RU"/>
        </w:rPr>
        <w:t>-переменные, которые позволяют удобно управлять основными цветами, тенями и радиусами скругления.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Использование переменных делает код более структурированным. Если нужно изменить основной цвет сайта, достаточно изменить значение переменной, и оно автоматически применится во всех местах, где эта переменная используется.</w:t>
      </w:r>
    </w:p>
    <w:p w:rsidR="004C38AB" w:rsidRDefault="00000000" w:rsidP="002B0425">
      <w:pPr>
        <w:shd w:val="clear" w:color="auto" w:fill="F2F2F2"/>
      </w:pPr>
      <w:proofErr w:type="gramStart"/>
      <w:r>
        <w:rPr>
          <w:rFonts w:ascii="Courier New" w:eastAsia="Courier New" w:hAnsi="Courier New"/>
          <w:sz w:val="20"/>
        </w:rPr>
        <w:t>:root</w:t>
      </w:r>
      <w:proofErr w:type="gramEnd"/>
      <w:r>
        <w:rPr>
          <w:rFonts w:ascii="Courier New" w:eastAsia="Courier New" w:hAnsi="Courier New"/>
          <w:sz w:val="20"/>
        </w:rPr>
        <w:t xml:space="preserve"> {</w:t>
      </w:r>
      <w:r>
        <w:rPr>
          <w:rFonts w:ascii="Courier New" w:eastAsia="Courier New" w:hAnsi="Courier New"/>
          <w:sz w:val="20"/>
        </w:rPr>
        <w:br/>
        <w:t xml:space="preserve">  --dark: #172832;</w:t>
      </w:r>
      <w:r>
        <w:rPr>
          <w:rFonts w:ascii="Courier New" w:eastAsia="Courier New" w:hAnsi="Courier New"/>
          <w:sz w:val="20"/>
        </w:rPr>
        <w:br/>
        <w:t xml:space="preserve">  --blue: #2f5f73;</w:t>
      </w:r>
      <w:r>
        <w:rPr>
          <w:rFonts w:ascii="Courier New" w:eastAsia="Courier New" w:hAnsi="Courier New"/>
          <w:sz w:val="20"/>
        </w:rPr>
        <w:br/>
        <w:t xml:space="preserve">  --gold: #c7a76a;</w:t>
      </w:r>
      <w:r>
        <w:rPr>
          <w:rFonts w:ascii="Courier New" w:eastAsia="Courier New" w:hAnsi="Courier New"/>
          <w:sz w:val="20"/>
        </w:rPr>
        <w:br/>
        <w:t xml:space="preserve">  --gold-light: #f3e7cf;</w:t>
      </w:r>
      <w:r>
        <w:rPr>
          <w:rFonts w:ascii="Courier New" w:eastAsia="Courier New" w:hAnsi="Courier New"/>
          <w:sz w:val="20"/>
        </w:rPr>
        <w:br/>
        <w:t xml:space="preserve">  --cream: #fbf7ef;</w:t>
      </w:r>
      <w:r>
        <w:rPr>
          <w:rFonts w:ascii="Courier New" w:eastAsia="Courier New" w:hAnsi="Courier New"/>
          <w:sz w:val="20"/>
        </w:rPr>
        <w:br/>
        <w:t xml:space="preserve">  --text: #20313a;</w:t>
      </w:r>
      <w:r>
        <w:rPr>
          <w:rFonts w:ascii="Courier New" w:eastAsia="Courier New" w:hAnsi="Courier New"/>
          <w:sz w:val="20"/>
        </w:rPr>
        <w:br/>
        <w:t xml:space="preserve">  --muted: #6d7880;</w:t>
      </w:r>
      <w:r>
        <w:rPr>
          <w:rFonts w:ascii="Courier New" w:eastAsia="Courier New" w:hAnsi="Courier New"/>
          <w:sz w:val="20"/>
        </w:rPr>
        <w:br/>
        <w:t xml:space="preserve">  --white: #ffffff;</w:t>
      </w:r>
      <w:r>
        <w:rPr>
          <w:rFonts w:ascii="Courier New" w:eastAsia="Courier New" w:hAnsi="Courier New"/>
          <w:sz w:val="20"/>
        </w:rPr>
        <w:br/>
        <w:t xml:space="preserve">  --shadow: 0 20px 55px rgba(23, 40, 50, 0.13);</w:t>
      </w:r>
      <w:r>
        <w:rPr>
          <w:rFonts w:ascii="Courier New" w:eastAsia="Courier New" w:hAnsi="Courier New"/>
          <w:sz w:val="20"/>
        </w:rPr>
        <w:br/>
        <w:t xml:space="preserve">  --radius: 22px;</w:t>
      </w:r>
      <w:r>
        <w:rPr>
          <w:rFonts w:ascii="Courier New" w:eastAsia="Courier New" w:hAnsi="Courier New"/>
          <w:sz w:val="20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Оформление </w:t>
      </w:r>
      <w:r>
        <w:t>header</w:t>
      </w:r>
      <w:r w:rsidRPr="001018D7">
        <w:rPr>
          <w:lang w:val="ru-RU"/>
        </w:rPr>
        <w:t xml:space="preserve"> выполнено с помощью </w:t>
      </w:r>
      <w:r>
        <w:t>Flexbox</w:t>
      </w:r>
      <w:r w:rsidRPr="001018D7">
        <w:rPr>
          <w:lang w:val="ru-RU"/>
        </w:rPr>
        <w:t>. Элементы меню располагаются в одну линию, а активная страница выделяется светлым фоном.</w:t>
      </w:r>
    </w:p>
    <w:p w:rsidR="004C38AB" w:rsidRDefault="00000000" w:rsidP="002B0425">
      <w:pPr>
        <w:shd w:val="clear" w:color="auto" w:fill="F2F2F2"/>
      </w:pPr>
      <w:proofErr w:type="gramStart"/>
      <w:r>
        <w:rPr>
          <w:rFonts w:ascii="Courier New" w:eastAsia="Courier New" w:hAnsi="Courier New"/>
          <w:sz w:val="20"/>
        </w:rPr>
        <w:t>.site</w:t>
      </w:r>
      <w:proofErr w:type="gramEnd"/>
      <w:r>
        <w:rPr>
          <w:rFonts w:ascii="Courier New" w:eastAsia="Courier New" w:hAnsi="Courier New"/>
          <w:sz w:val="20"/>
        </w:rPr>
        <w:t>-header {</w:t>
      </w:r>
      <w:r>
        <w:rPr>
          <w:rFonts w:ascii="Courier New" w:eastAsia="Courier New" w:hAnsi="Courier New"/>
          <w:sz w:val="20"/>
        </w:rPr>
        <w:br/>
        <w:t xml:space="preserve">  position: sticky;</w:t>
      </w:r>
      <w:r>
        <w:rPr>
          <w:rFonts w:ascii="Courier New" w:eastAsia="Courier New" w:hAnsi="Courier New"/>
          <w:sz w:val="20"/>
        </w:rPr>
        <w:br/>
        <w:t xml:space="preserve">  top: 0;</w:t>
      </w:r>
      <w:r>
        <w:rPr>
          <w:rFonts w:ascii="Courier New" w:eastAsia="Courier New" w:hAnsi="Courier New"/>
          <w:sz w:val="20"/>
        </w:rPr>
        <w:br/>
        <w:t xml:space="preserve">  z-index: 50;</w:t>
      </w:r>
      <w:r>
        <w:rPr>
          <w:rFonts w:ascii="Courier New" w:eastAsia="Courier New" w:hAnsi="Courier New"/>
          <w:sz w:val="20"/>
        </w:rPr>
        <w:br/>
        <w:t xml:space="preserve">  display: flex;</w:t>
      </w:r>
      <w:r>
        <w:rPr>
          <w:rFonts w:ascii="Courier New" w:eastAsia="Courier New" w:hAnsi="Courier New"/>
          <w:sz w:val="20"/>
        </w:rPr>
        <w:br/>
        <w:t xml:space="preserve">  justify-content: space-between;</w:t>
      </w:r>
      <w:r>
        <w:rPr>
          <w:rFonts w:ascii="Courier New" w:eastAsia="Courier New" w:hAnsi="Courier New"/>
          <w:sz w:val="20"/>
        </w:rPr>
        <w:br/>
        <w:t xml:space="preserve">  align-items: center;</w:t>
      </w:r>
      <w:r>
        <w:rPr>
          <w:rFonts w:ascii="Courier New" w:eastAsia="Courier New" w:hAnsi="Courier New"/>
          <w:sz w:val="20"/>
        </w:rPr>
        <w:br/>
        <w:t xml:space="preserve">  padding: 18px 7%;</w:t>
      </w:r>
      <w:r>
        <w:rPr>
          <w:rFonts w:ascii="Courier New" w:eastAsia="Courier New" w:hAnsi="Courier New"/>
          <w:sz w:val="20"/>
        </w:rPr>
        <w:br/>
        <w:t xml:space="preserve">  background: rgba(255, 255, 255, 0.90);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box-shadow: 0 8px 30px rgba(23, 40, 50, 0.06);</w:t>
      </w:r>
      <w:r>
        <w:rPr>
          <w:rFonts w:ascii="Courier New" w:eastAsia="Courier New" w:hAnsi="Courier New"/>
          <w:sz w:val="20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Для каталога были созданы стили карточек объектов и изображения. Фотографии добавляются через классы </w:t>
      </w:r>
      <w:proofErr w:type="spellStart"/>
      <w:r>
        <w:t>img</w:t>
      </w:r>
      <w:proofErr w:type="spellEnd"/>
      <w:r w:rsidRPr="001018D7">
        <w:rPr>
          <w:lang w:val="ru-RU"/>
        </w:rPr>
        <w:t xml:space="preserve">-1, </w:t>
      </w:r>
      <w:proofErr w:type="spellStart"/>
      <w:r>
        <w:t>img</w:t>
      </w:r>
      <w:proofErr w:type="spellEnd"/>
      <w:r w:rsidRPr="001018D7">
        <w:rPr>
          <w:lang w:val="ru-RU"/>
        </w:rPr>
        <w:t xml:space="preserve">-2, </w:t>
      </w:r>
      <w:proofErr w:type="spellStart"/>
      <w:r>
        <w:t>img</w:t>
      </w:r>
      <w:proofErr w:type="spellEnd"/>
      <w:r w:rsidRPr="001018D7">
        <w:rPr>
          <w:lang w:val="ru-RU"/>
        </w:rPr>
        <w:t xml:space="preserve">-3 и т.д. Благодаря свойствам </w:t>
      </w:r>
      <w:r>
        <w:t>background</w:t>
      </w:r>
      <w:r w:rsidRPr="001018D7">
        <w:rPr>
          <w:lang w:val="ru-RU"/>
        </w:rPr>
        <w:t>-</w:t>
      </w:r>
      <w:r>
        <w:t>size</w:t>
      </w:r>
      <w:r w:rsidRPr="001018D7">
        <w:rPr>
          <w:lang w:val="ru-RU"/>
        </w:rPr>
        <w:t xml:space="preserve"> и </w:t>
      </w:r>
      <w:r>
        <w:t>background</w:t>
      </w:r>
      <w:r w:rsidRPr="001018D7">
        <w:rPr>
          <w:lang w:val="ru-RU"/>
        </w:rPr>
        <w:t>-</w:t>
      </w:r>
      <w:r>
        <w:t>position</w:t>
      </w:r>
      <w:r w:rsidRPr="001018D7">
        <w:rPr>
          <w:lang w:val="ru-RU"/>
        </w:rPr>
        <w:t xml:space="preserve"> изображения корректно помещаются в карточку.</w:t>
      </w:r>
    </w:p>
    <w:p w:rsidR="004C38AB" w:rsidRDefault="00000000" w:rsidP="002B0425">
      <w:pPr>
        <w:shd w:val="clear" w:color="auto" w:fill="F2F2F2"/>
      </w:pPr>
      <w:proofErr w:type="gramStart"/>
      <w:r>
        <w:rPr>
          <w:rFonts w:ascii="Courier New" w:eastAsia="Courier New" w:hAnsi="Courier New"/>
          <w:sz w:val="20"/>
        </w:rPr>
        <w:t>.property</w:t>
      </w:r>
      <w:proofErr w:type="gramEnd"/>
      <w:r>
        <w:rPr>
          <w:rFonts w:ascii="Courier New" w:eastAsia="Courier New" w:hAnsi="Courier New"/>
          <w:sz w:val="20"/>
        </w:rPr>
        <w:t>-image {</w:t>
      </w:r>
      <w:r>
        <w:rPr>
          <w:rFonts w:ascii="Courier New" w:eastAsia="Courier New" w:hAnsi="Courier New"/>
          <w:sz w:val="20"/>
        </w:rPr>
        <w:br/>
        <w:t xml:space="preserve">  height: 230px;</w:t>
      </w:r>
      <w:r>
        <w:rPr>
          <w:rFonts w:ascii="Courier New" w:eastAsia="Courier New" w:hAnsi="Courier New"/>
          <w:sz w:val="20"/>
        </w:rPr>
        <w:br/>
        <w:t xml:space="preserve">  display: flex;</w:t>
      </w:r>
      <w:r>
        <w:rPr>
          <w:rFonts w:ascii="Courier New" w:eastAsia="Courier New" w:hAnsi="Courier New"/>
          <w:sz w:val="20"/>
        </w:rPr>
        <w:br/>
        <w:t xml:space="preserve">  align-items: flex-end;</w:t>
      </w:r>
      <w:r>
        <w:rPr>
          <w:rFonts w:ascii="Courier New" w:eastAsia="Courier New" w:hAnsi="Courier New"/>
          <w:sz w:val="20"/>
        </w:rPr>
        <w:br/>
        <w:t xml:space="preserve">  padding: 22px;</w:t>
      </w:r>
      <w:r>
        <w:rPr>
          <w:rFonts w:ascii="Courier New" w:eastAsia="Courier New" w:hAnsi="Courier New"/>
          <w:sz w:val="20"/>
        </w:rPr>
        <w:br/>
        <w:t xml:space="preserve">  color: white;</w:t>
      </w:r>
      <w:r>
        <w:rPr>
          <w:rFonts w:ascii="Courier New" w:eastAsia="Courier New" w:hAnsi="Courier New"/>
          <w:sz w:val="20"/>
        </w:rPr>
        <w:br/>
        <w:t xml:space="preserve">  font-size: 24px;</w:t>
      </w:r>
      <w:r>
        <w:rPr>
          <w:rFonts w:ascii="Courier New" w:eastAsia="Courier New" w:hAnsi="Courier New"/>
          <w:sz w:val="20"/>
        </w:rPr>
        <w:br/>
        <w:t xml:space="preserve">  font-weight: 900;</w:t>
      </w:r>
      <w:r>
        <w:rPr>
          <w:rFonts w:ascii="Courier New" w:eastAsia="Courier New" w:hAnsi="Courier New"/>
          <w:sz w:val="20"/>
        </w:rPr>
        <w:br/>
        <w:t xml:space="preserve">  background-size: cover;</w:t>
      </w:r>
      <w:r>
        <w:rPr>
          <w:rFonts w:ascii="Courier New" w:eastAsia="Courier New" w:hAnsi="Courier New"/>
          <w:sz w:val="20"/>
        </w:rPr>
        <w:br/>
        <w:t xml:space="preserve">  background-position: center;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.img-1 {</w:t>
      </w:r>
      <w:r>
        <w:rPr>
          <w:rFonts w:ascii="Courier New" w:eastAsia="Courier New" w:hAnsi="Courier New"/>
          <w:sz w:val="20"/>
        </w:rPr>
        <w:br/>
        <w:t xml:space="preserve">  background-image: linear-gradient(rgba(0,0,0,0.18), rgba(0,0,0,0.55)),</w:t>
      </w:r>
      <w:r>
        <w:rPr>
          <w:rFonts w:ascii="Courier New" w:eastAsia="Courier New" w:hAnsi="Courier New"/>
          <w:sz w:val="20"/>
        </w:rPr>
        <w:br/>
        <w:t xml:space="preserve">  url("../images/property1.jpg");</w:t>
      </w:r>
      <w:r>
        <w:rPr>
          <w:rFonts w:ascii="Courier New" w:eastAsia="Courier New" w:hAnsi="Courier New"/>
          <w:sz w:val="20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Для адаптивности сайта была добавлена </w:t>
      </w:r>
      <w:r>
        <w:t>media</w:t>
      </w:r>
      <w:r w:rsidRPr="001018D7">
        <w:rPr>
          <w:lang w:val="ru-RU"/>
        </w:rPr>
        <w:t xml:space="preserve"> </w:t>
      </w:r>
      <w:r>
        <w:t>query</w:t>
      </w:r>
      <w:r w:rsidRPr="001018D7">
        <w:rPr>
          <w:lang w:val="ru-RU"/>
        </w:rPr>
        <w:t>. При уменьшении ширины экрана сетки перестраиваются в одну колонку. Это позволяет использовать сайт на мобильных устройствах.</w:t>
      </w:r>
    </w:p>
    <w:p w:rsidR="004C38AB" w:rsidRPr="001018D7" w:rsidRDefault="00000000" w:rsidP="002B0425">
      <w:pPr>
        <w:shd w:val="clear" w:color="auto" w:fill="F2F2F2"/>
        <w:rPr>
          <w:lang w:val="ru-RU"/>
        </w:rPr>
      </w:pPr>
      <w:r w:rsidRPr="001018D7">
        <w:rPr>
          <w:rFonts w:ascii="Courier New" w:eastAsia="Courier New" w:hAnsi="Courier New"/>
          <w:sz w:val="20"/>
          <w:lang w:val="ru-RU"/>
        </w:rPr>
        <w:t>@</w:t>
      </w:r>
      <w:r>
        <w:rPr>
          <w:rFonts w:ascii="Courier New" w:eastAsia="Courier New" w:hAnsi="Courier New"/>
          <w:sz w:val="20"/>
        </w:rPr>
        <w:t>media</w:t>
      </w:r>
      <w:r w:rsidRPr="001018D7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max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width</w:t>
      </w:r>
      <w:r w:rsidRPr="001018D7">
        <w:rPr>
          <w:rFonts w:ascii="Courier New" w:eastAsia="Courier New" w:hAnsi="Courier New"/>
          <w:sz w:val="20"/>
          <w:lang w:val="ru-RU"/>
        </w:rPr>
        <w:t>: 900</w:t>
      </w:r>
      <w:proofErr w:type="spellStart"/>
      <w:r>
        <w:rPr>
          <w:rFonts w:ascii="Courier New" w:eastAsia="Courier New" w:hAnsi="Courier New"/>
          <w:sz w:val="20"/>
        </w:rPr>
        <w:t>px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) {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.</w:t>
      </w:r>
      <w:r>
        <w:rPr>
          <w:rFonts w:ascii="Courier New" w:eastAsia="Courier New" w:hAnsi="Courier New"/>
          <w:sz w:val="20"/>
        </w:rPr>
        <w:t>features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grid</w:t>
      </w:r>
      <w:r w:rsidRPr="001018D7">
        <w:rPr>
          <w:rFonts w:ascii="Courier New" w:eastAsia="Courier New" w:hAnsi="Courier New"/>
          <w:sz w:val="20"/>
          <w:lang w:val="ru-RU"/>
        </w:rPr>
        <w:t>,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.</w:t>
      </w:r>
      <w:r>
        <w:rPr>
          <w:rFonts w:ascii="Courier New" w:eastAsia="Courier New" w:hAnsi="Courier New"/>
          <w:sz w:val="20"/>
        </w:rPr>
        <w:t>properties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grid</w:t>
      </w:r>
      <w:r w:rsidRPr="001018D7">
        <w:rPr>
          <w:rFonts w:ascii="Courier New" w:eastAsia="Courier New" w:hAnsi="Courier New"/>
          <w:sz w:val="20"/>
          <w:lang w:val="ru-RU"/>
        </w:rPr>
        <w:t>,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.</w:t>
      </w:r>
      <w:r>
        <w:rPr>
          <w:rFonts w:ascii="Courier New" w:eastAsia="Courier New" w:hAnsi="Courier New"/>
          <w:sz w:val="20"/>
        </w:rPr>
        <w:t>contact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layout</w:t>
      </w:r>
      <w:r w:rsidRPr="001018D7">
        <w:rPr>
          <w:rFonts w:ascii="Courier New" w:eastAsia="Courier New" w:hAnsi="Courier New"/>
          <w:sz w:val="20"/>
          <w:lang w:val="ru-RU"/>
        </w:rPr>
        <w:t>,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.</w:t>
      </w:r>
      <w:r>
        <w:rPr>
          <w:rFonts w:ascii="Courier New" w:eastAsia="Courier New" w:hAnsi="Courier New"/>
          <w:sz w:val="20"/>
        </w:rPr>
        <w:t>controls</w:t>
      </w:r>
      <w:r w:rsidRPr="001018D7">
        <w:rPr>
          <w:rFonts w:ascii="Courier New" w:eastAsia="Courier New" w:hAnsi="Courier New"/>
          <w:sz w:val="20"/>
          <w:lang w:val="ru-RU"/>
        </w:rPr>
        <w:t xml:space="preserve"> {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grid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template</w:t>
      </w:r>
      <w:r w:rsidRPr="001018D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columns</w:t>
      </w:r>
      <w:r w:rsidRPr="001018D7">
        <w:rPr>
          <w:rFonts w:ascii="Courier New" w:eastAsia="Courier New" w:hAnsi="Courier New"/>
          <w:sz w:val="20"/>
          <w:lang w:val="ru-RU"/>
        </w:rPr>
        <w:t>: 1</w:t>
      </w:r>
      <w:proofErr w:type="spellStart"/>
      <w:r>
        <w:rPr>
          <w:rFonts w:ascii="Courier New" w:eastAsia="Courier New" w:hAnsi="Courier New"/>
          <w:sz w:val="20"/>
        </w:rPr>
        <w:t>fr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}</w:t>
      </w:r>
      <w:r w:rsidRPr="001018D7">
        <w:rPr>
          <w:rFonts w:ascii="Courier New" w:eastAsia="Courier New" w:hAnsi="Courier New"/>
          <w:sz w:val="20"/>
          <w:lang w:val="ru-RU"/>
        </w:rPr>
        <w:br/>
        <w:t>}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 xml:space="preserve">2.7 </w:t>
      </w:r>
      <w:r>
        <w:rPr>
          <w:b/>
        </w:rPr>
        <w:t>JavaScript</w:t>
      </w:r>
      <w:r w:rsidRPr="001018D7">
        <w:rPr>
          <w:b/>
          <w:lang w:val="ru-RU"/>
        </w:rPr>
        <w:t>-функционал</w:t>
      </w:r>
    </w:p>
    <w:p w:rsidR="004C38AB" w:rsidRPr="001018D7" w:rsidRDefault="00000000" w:rsidP="002B0425">
      <w:pPr>
        <w:ind w:firstLine="709"/>
        <w:rPr>
          <w:lang w:val="ru-RU"/>
        </w:rPr>
      </w:pPr>
      <w:r>
        <w:t>JavaScript</w:t>
      </w:r>
      <w:r w:rsidRPr="001018D7">
        <w:rPr>
          <w:lang w:val="ru-RU"/>
        </w:rPr>
        <w:t xml:space="preserve">-файл </w:t>
      </w:r>
      <w:r>
        <w:t>script</w:t>
      </w:r>
      <w:r w:rsidRPr="001018D7">
        <w:rPr>
          <w:lang w:val="ru-RU"/>
        </w:rPr>
        <w:t>.</w:t>
      </w:r>
      <w:proofErr w:type="spellStart"/>
      <w:r>
        <w:t>js</w:t>
      </w:r>
      <w:proofErr w:type="spellEnd"/>
      <w:r w:rsidRPr="001018D7">
        <w:rPr>
          <w:lang w:val="ru-RU"/>
        </w:rPr>
        <w:t xml:space="preserve"> отвечает за интерактивное поведение сайта. Основные функции связаны с поиском, фильтрацией, просмотром подробной информации и проверкой формы обратной связи.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lastRenderedPageBreak/>
        <w:t>Поиск работает следующим образом: пользователь вводит текст, а скрипт сравнивает его с названием, районом и типом объекта. Если карточка соответствует запросу, она остаётся видимой, если нет — скрывается.</w:t>
      </w:r>
    </w:p>
    <w:p w:rsidR="004C38AB" w:rsidRDefault="00000000" w:rsidP="002B0425">
      <w:pPr>
        <w:shd w:val="clear" w:color="auto" w:fill="F2F2F2"/>
      </w:pPr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searchInput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document.getElementById</w:t>
      </w:r>
      <w:proofErr w:type="spellEnd"/>
      <w:r>
        <w:rPr>
          <w:rFonts w:ascii="Courier New" w:eastAsia="Courier New" w:hAnsi="Courier New"/>
          <w:sz w:val="20"/>
        </w:rPr>
        <w:t>("</w:t>
      </w:r>
      <w:proofErr w:type="spellStart"/>
      <w:r>
        <w:rPr>
          <w:rFonts w:ascii="Courier New" w:eastAsia="Courier New" w:hAnsi="Courier New"/>
          <w:sz w:val="20"/>
        </w:rPr>
        <w:t>searchInput</w:t>
      </w:r>
      <w:proofErr w:type="spellEnd"/>
      <w:r>
        <w:rPr>
          <w:rFonts w:ascii="Courier New" w:eastAsia="Courier New" w:hAnsi="Courier New"/>
          <w:sz w:val="20"/>
        </w:rPr>
        <w:t>");</w:t>
      </w:r>
      <w:r>
        <w:rPr>
          <w:rFonts w:ascii="Courier New" w:eastAsia="Courier New" w:hAnsi="Courier New"/>
          <w:sz w:val="20"/>
        </w:rPr>
        <w:br/>
        <w:t>const typeFilter = document.getElementById("typeFilter");</w:t>
      </w:r>
      <w:r>
        <w:rPr>
          <w:rFonts w:ascii="Courier New" w:eastAsia="Courier New" w:hAnsi="Courier New"/>
          <w:sz w:val="20"/>
        </w:rPr>
        <w:br/>
        <w:t>const cards = document.querySelectorAll(".property-card");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function filterCards() {</w:t>
      </w:r>
      <w:r>
        <w:rPr>
          <w:rFonts w:ascii="Courier New" w:eastAsia="Courier New" w:hAnsi="Courier New"/>
          <w:sz w:val="20"/>
        </w:rPr>
        <w:br/>
        <w:t xml:space="preserve">  const searchText = searchInput.value.toLowerCase();</w:t>
      </w:r>
      <w:r>
        <w:rPr>
          <w:rFonts w:ascii="Courier New" w:eastAsia="Courier New" w:hAnsi="Courier New"/>
          <w:sz w:val="20"/>
        </w:rPr>
        <w:br/>
        <w:t xml:space="preserve">  const selectedType = typeFilter.value;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cards.forEach(card =&gt; {</w:t>
      </w:r>
      <w:r>
        <w:rPr>
          <w:rFonts w:ascii="Courier New" w:eastAsia="Courier New" w:hAnsi="Courier New"/>
          <w:sz w:val="20"/>
        </w:rPr>
        <w:br/>
        <w:t xml:space="preserve">    const text = card.innerText.toLowerCase();</w:t>
      </w:r>
      <w:r>
        <w:rPr>
          <w:rFonts w:ascii="Courier New" w:eastAsia="Courier New" w:hAnsi="Courier New"/>
          <w:sz w:val="20"/>
        </w:rPr>
        <w:br/>
        <w:t xml:space="preserve">    const type = card.dataset.type;</w:t>
      </w:r>
      <w:r>
        <w:rPr>
          <w:rFonts w:ascii="Courier New" w:eastAsia="Courier New" w:hAnsi="Courier New"/>
          <w:sz w:val="20"/>
        </w:rPr>
        <w:br/>
        <w:t xml:space="preserve">    const matchSearch = text.includes(searchText);</w:t>
      </w:r>
      <w:r>
        <w:rPr>
          <w:rFonts w:ascii="Courier New" w:eastAsia="Courier New" w:hAnsi="Courier New"/>
          <w:sz w:val="20"/>
        </w:rPr>
        <w:br/>
        <w:t xml:space="preserve">    const matchType = selectedType === "all" || type === selectedType;</w:t>
      </w:r>
      <w:r>
        <w:rPr>
          <w:rFonts w:ascii="Courier New" w:eastAsia="Courier New" w:hAnsi="Courier New"/>
          <w:sz w:val="20"/>
        </w:rPr>
        <w:br/>
        <w:t xml:space="preserve">    card.classList.toggle("hidden", !(matchSearch &amp;&amp; matchType));</w:t>
      </w:r>
      <w:r>
        <w:rPr>
          <w:rFonts w:ascii="Courier New" w:eastAsia="Courier New" w:hAnsi="Courier New"/>
          <w:sz w:val="20"/>
        </w:rPr>
        <w:br/>
        <w:t xml:space="preserve">  });</w:t>
      </w:r>
      <w:r>
        <w:rPr>
          <w:rFonts w:ascii="Courier New" w:eastAsia="Courier New" w:hAnsi="Courier New"/>
          <w:sz w:val="20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Для запуска функции используются обработчики событий. При вводе текста в поле поиска или изменении фильтра вызывается функция </w:t>
      </w:r>
      <w:proofErr w:type="spellStart"/>
      <w:r>
        <w:t>filterCards</w:t>
      </w:r>
      <w:proofErr w:type="spellEnd"/>
      <w:r w:rsidRPr="001018D7">
        <w:rPr>
          <w:lang w:val="ru-RU"/>
        </w:rPr>
        <w:t>.</w:t>
      </w:r>
    </w:p>
    <w:p w:rsidR="004C38AB" w:rsidRDefault="00000000" w:rsidP="002B0425">
      <w:pPr>
        <w:shd w:val="clear" w:color="auto" w:fill="F2F2F2"/>
      </w:pPr>
      <w:r>
        <w:rPr>
          <w:rFonts w:ascii="Courier New" w:eastAsia="Courier New" w:hAnsi="Courier New"/>
          <w:sz w:val="20"/>
        </w:rPr>
        <w:t>if (searchInput &amp;&amp; typeFilter) {</w:t>
      </w:r>
      <w:r>
        <w:rPr>
          <w:rFonts w:ascii="Courier New" w:eastAsia="Courier New" w:hAnsi="Courier New"/>
          <w:sz w:val="20"/>
        </w:rPr>
        <w:br/>
        <w:t xml:space="preserve">  searchInput.addEventListener("input", filterCards);</w:t>
      </w:r>
      <w:r>
        <w:rPr>
          <w:rFonts w:ascii="Courier New" w:eastAsia="Courier New" w:hAnsi="Courier New"/>
          <w:sz w:val="20"/>
        </w:rPr>
        <w:br/>
        <w:t xml:space="preserve">  typeFilter.addEventListener("change", filterCards);</w:t>
      </w:r>
      <w:r>
        <w:rPr>
          <w:rFonts w:ascii="Courier New" w:eastAsia="Courier New" w:hAnsi="Courier New"/>
          <w:sz w:val="20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Проверка формы обратной связи выполняется при отправке. Если поля не заполнены, пользователь получает предупреждение. Если данные введены, появляется сообщение об успешной отправке заявки.</w:t>
      </w:r>
    </w:p>
    <w:p w:rsidR="004C38AB" w:rsidRPr="001018D7" w:rsidRDefault="00000000" w:rsidP="002B0425">
      <w:pPr>
        <w:shd w:val="clear" w:color="auto" w:fill="F2F2F2"/>
        <w:rPr>
          <w:lang w:val="ru-RU"/>
        </w:rPr>
      </w:pPr>
      <w:r>
        <w:rPr>
          <w:rFonts w:ascii="Courier New" w:eastAsia="Courier New" w:hAnsi="Courier New"/>
          <w:sz w:val="20"/>
        </w:rPr>
        <w:t>const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document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getElementById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proofErr w:type="spellStart"/>
      <w:r>
        <w:rPr>
          <w:rFonts w:ascii="Courier New" w:eastAsia="Courier New" w:hAnsi="Courier New"/>
          <w:sz w:val="20"/>
        </w:rPr>
        <w:t>contactForm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");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const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formMessage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document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getElementById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proofErr w:type="spellStart"/>
      <w:r>
        <w:rPr>
          <w:rFonts w:ascii="Courier New" w:eastAsia="Courier New" w:hAnsi="Courier New"/>
          <w:sz w:val="20"/>
        </w:rPr>
        <w:t>formMessage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");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if</w:t>
      </w:r>
      <w:r w:rsidRPr="001018D7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>) {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addEventListener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submit</w:t>
      </w:r>
      <w:r w:rsidRPr="001018D7">
        <w:rPr>
          <w:rFonts w:ascii="Courier New" w:eastAsia="Courier New" w:hAnsi="Courier New"/>
          <w:sz w:val="20"/>
          <w:lang w:val="ru-RU"/>
        </w:rPr>
        <w:t xml:space="preserve">", </w:t>
      </w:r>
      <w:r>
        <w:rPr>
          <w:rFonts w:ascii="Courier New" w:eastAsia="Courier New" w:hAnsi="Courier New"/>
          <w:sz w:val="20"/>
        </w:rPr>
        <w:t>function</w:t>
      </w:r>
      <w:r w:rsidRPr="001018D7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event</w:t>
      </w:r>
      <w:r w:rsidRPr="001018D7">
        <w:rPr>
          <w:rFonts w:ascii="Courier New" w:eastAsia="Courier New" w:hAnsi="Courier New"/>
          <w:sz w:val="20"/>
          <w:lang w:val="ru-RU"/>
        </w:rPr>
        <w:t>) {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event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preventDefault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();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const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name</w:t>
      </w:r>
      <w:r w:rsidRPr="001018D7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document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getElementById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name</w:t>
      </w:r>
      <w:r w:rsidRPr="001018D7">
        <w:rPr>
          <w:rFonts w:ascii="Courier New" w:eastAsia="Courier New" w:hAnsi="Courier New"/>
          <w:sz w:val="20"/>
          <w:lang w:val="ru-RU"/>
        </w:rPr>
        <w:t>").</w:t>
      </w:r>
      <w:r>
        <w:rPr>
          <w:rFonts w:ascii="Courier New" w:eastAsia="Courier New" w:hAnsi="Courier New"/>
          <w:sz w:val="20"/>
        </w:rPr>
        <w:t>value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trim</w:t>
      </w:r>
      <w:r w:rsidRPr="001018D7">
        <w:rPr>
          <w:rFonts w:ascii="Courier New" w:eastAsia="Courier New" w:hAnsi="Courier New"/>
          <w:sz w:val="20"/>
          <w:lang w:val="ru-RU"/>
        </w:rPr>
        <w:t>();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const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document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getElementById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>").</w:t>
      </w:r>
      <w:r>
        <w:rPr>
          <w:rFonts w:ascii="Courier New" w:eastAsia="Courier New" w:hAnsi="Courier New"/>
          <w:sz w:val="20"/>
        </w:rPr>
        <w:t>value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trim</w:t>
      </w:r>
      <w:r w:rsidRPr="001018D7">
        <w:rPr>
          <w:rFonts w:ascii="Courier New" w:eastAsia="Courier New" w:hAnsi="Courier New"/>
          <w:sz w:val="20"/>
          <w:lang w:val="ru-RU"/>
        </w:rPr>
        <w:t>();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const</w:t>
      </w:r>
      <w:r w:rsidRPr="001018D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message</w:t>
      </w:r>
      <w:r w:rsidRPr="001018D7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document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getElementById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("</w:t>
      </w:r>
      <w:r>
        <w:rPr>
          <w:rFonts w:ascii="Courier New" w:eastAsia="Courier New" w:hAnsi="Courier New"/>
          <w:sz w:val="20"/>
        </w:rPr>
        <w:t>message</w:t>
      </w:r>
      <w:r w:rsidRPr="001018D7">
        <w:rPr>
          <w:rFonts w:ascii="Courier New" w:eastAsia="Courier New" w:hAnsi="Courier New"/>
          <w:sz w:val="20"/>
          <w:lang w:val="ru-RU"/>
        </w:rPr>
        <w:t>").</w:t>
      </w:r>
      <w:r>
        <w:rPr>
          <w:rFonts w:ascii="Courier New" w:eastAsia="Courier New" w:hAnsi="Courier New"/>
          <w:sz w:val="20"/>
        </w:rPr>
        <w:t>value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trim</w:t>
      </w:r>
      <w:r w:rsidRPr="001018D7">
        <w:rPr>
          <w:rFonts w:ascii="Courier New" w:eastAsia="Courier New" w:hAnsi="Courier New"/>
          <w:sz w:val="20"/>
          <w:lang w:val="ru-RU"/>
        </w:rPr>
        <w:t>();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if</w:t>
      </w:r>
      <w:r w:rsidRPr="001018D7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name</w:t>
      </w:r>
      <w:r w:rsidRPr="001018D7">
        <w:rPr>
          <w:rFonts w:ascii="Courier New" w:eastAsia="Courier New" w:hAnsi="Courier New"/>
          <w:sz w:val="20"/>
          <w:lang w:val="ru-RU"/>
        </w:rPr>
        <w:t xml:space="preserve"> === "" || </w:t>
      </w:r>
      <w:r>
        <w:rPr>
          <w:rFonts w:ascii="Courier New" w:eastAsia="Courier New" w:hAnsi="Courier New"/>
          <w:sz w:val="20"/>
        </w:rPr>
        <w:t>email</w:t>
      </w:r>
      <w:r w:rsidRPr="001018D7">
        <w:rPr>
          <w:rFonts w:ascii="Courier New" w:eastAsia="Courier New" w:hAnsi="Courier New"/>
          <w:sz w:val="20"/>
          <w:lang w:val="ru-RU"/>
        </w:rPr>
        <w:t xml:space="preserve"> === "" || </w:t>
      </w:r>
      <w:r>
        <w:rPr>
          <w:rFonts w:ascii="Courier New" w:eastAsia="Courier New" w:hAnsi="Courier New"/>
          <w:sz w:val="20"/>
        </w:rPr>
        <w:t>message</w:t>
      </w:r>
      <w:r w:rsidRPr="001018D7">
        <w:rPr>
          <w:rFonts w:ascii="Courier New" w:eastAsia="Courier New" w:hAnsi="Courier New"/>
          <w:sz w:val="20"/>
          <w:lang w:val="ru-RU"/>
        </w:rPr>
        <w:t xml:space="preserve"> === "") {</w:t>
      </w:r>
      <w:r w:rsidRPr="001018D7">
        <w:rPr>
          <w:rFonts w:ascii="Courier New" w:eastAsia="Courier New" w:hAnsi="Courier New"/>
          <w:sz w:val="20"/>
          <w:lang w:val="ru-RU"/>
        </w:rPr>
        <w:br/>
      </w:r>
      <w:r w:rsidRPr="001018D7">
        <w:rPr>
          <w:rFonts w:ascii="Courier New" w:eastAsia="Courier New" w:hAnsi="Courier New"/>
          <w:sz w:val="20"/>
          <w:lang w:val="ru-RU"/>
        </w:rPr>
        <w:lastRenderedPageBreak/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formMessage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innerText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 xml:space="preserve"> = "Пожалуйста, заполните все поля.";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} </w:t>
      </w:r>
      <w:r>
        <w:rPr>
          <w:rFonts w:ascii="Courier New" w:eastAsia="Courier New" w:hAnsi="Courier New"/>
          <w:sz w:val="20"/>
        </w:rPr>
        <w:t>else</w:t>
      </w:r>
      <w:r w:rsidRPr="001018D7">
        <w:rPr>
          <w:rFonts w:ascii="Courier New" w:eastAsia="Courier New" w:hAnsi="Courier New"/>
          <w:sz w:val="20"/>
          <w:lang w:val="ru-RU"/>
        </w:rPr>
        <w:t xml:space="preserve"> {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formMessage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innerText</w:t>
      </w:r>
      <w:proofErr w:type="spellEnd"/>
      <w:r w:rsidRPr="001018D7">
        <w:rPr>
          <w:rFonts w:ascii="Courier New" w:eastAsia="Courier New" w:hAnsi="Courier New"/>
          <w:sz w:val="20"/>
          <w:lang w:val="ru-RU"/>
        </w:rPr>
        <w:t xml:space="preserve"> = "Заявка успешно отправлена!";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  </w:t>
      </w:r>
      <w:r>
        <w:rPr>
          <w:rFonts w:ascii="Courier New" w:eastAsia="Courier New" w:hAnsi="Courier New"/>
          <w:sz w:val="20"/>
        </w:rPr>
        <w:t>form</w:t>
      </w:r>
      <w:r w:rsidRPr="001018D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reset</w:t>
      </w:r>
      <w:r w:rsidRPr="001018D7">
        <w:rPr>
          <w:rFonts w:ascii="Courier New" w:eastAsia="Courier New" w:hAnsi="Courier New"/>
          <w:sz w:val="20"/>
          <w:lang w:val="ru-RU"/>
        </w:rPr>
        <w:t>();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  }</w:t>
      </w:r>
      <w:r w:rsidRPr="001018D7">
        <w:rPr>
          <w:rFonts w:ascii="Courier New" w:eastAsia="Courier New" w:hAnsi="Courier New"/>
          <w:sz w:val="20"/>
          <w:lang w:val="ru-RU"/>
        </w:rPr>
        <w:br/>
        <w:t xml:space="preserve">  });</w:t>
      </w:r>
      <w:r w:rsidRPr="001018D7">
        <w:rPr>
          <w:rFonts w:ascii="Courier New" w:eastAsia="Courier New" w:hAnsi="Courier New"/>
          <w:sz w:val="20"/>
          <w:lang w:val="ru-RU"/>
        </w:rPr>
        <w:br/>
        <w:t>}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Таким образом, </w:t>
      </w:r>
      <w:r>
        <w:t>JavaScript</w:t>
      </w:r>
      <w:r w:rsidRPr="001018D7">
        <w:rPr>
          <w:lang w:val="ru-RU"/>
        </w:rPr>
        <w:t xml:space="preserve"> делает сайт более удобным и динамичным. Пользователь может взаимодействовать с каталогом и формой без перезагрузки страницы.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Практическая часть показывает, что разработанный сайт имеет понятную структуру, единое визуальное оформление и базовые интерактивные функции. Все страницы связаны между собой через навигационное меню.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ГЛАВА 3. РЕЗУЛЬТАТЫ РАЗРАБОТКИ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результате выполнения курсовой работы был разработан веб-сайт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— онлайн информационная система для компании по продаже недвижимости. Сайт состоит из четырёх основных страниц: главная страница, каталог жилья, страница «О компании» и страница «Контакты».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Разработанный сайт имеет современный, спокойный и не слишком яркий дизайн. Для оформления использованы тёмно-синий, бежевый, золотистый и белый цвета. Такой стиль подходит для тематики недвижимости и выглядит аккуратно.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На сайте реализованы следующие элементы: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единое навигационное меню на всех страницах;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главный экран с фоновым изображением города Баку;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каталог объектов недвижимости с карточками;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поиск и фильтрация объектов;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страница о компании с преимуществами;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контактная страница с данными компании и формой заявки;</w:t>
      </w:r>
    </w:p>
    <w:p w:rsidR="004C38AB" w:rsidRPr="001018D7" w:rsidRDefault="00000000" w:rsidP="002B0425">
      <w:pPr>
        <w:ind w:left="709" w:hanging="283"/>
        <w:rPr>
          <w:lang w:val="ru-RU"/>
        </w:rPr>
      </w:pPr>
      <w:r w:rsidRPr="001018D7">
        <w:rPr>
          <w:lang w:val="ru-RU"/>
        </w:rPr>
        <w:t>– адаптивное оформление для разных размеров экрана.</w:t>
      </w:r>
    </w:p>
    <w:p w:rsidR="004C38AB" w:rsidRDefault="00000000" w:rsidP="002B0425">
      <w:pPr>
        <w:jc w:val="center"/>
      </w:pPr>
      <w:r>
        <w:rPr>
          <w:noProof/>
        </w:rPr>
        <w:drawing>
          <wp:inline distT="0" distB="0" distL="0" distR="0">
            <wp:extent cx="5577840" cy="33436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3.39.png"/>
                    <pic:cNvPicPr/>
                  </pic:nvPicPr>
                  <pic:blipFill rotWithShape="1">
                    <a:blip r:embed="rId8"/>
                    <a:srcRect t="4088"/>
                    <a:stretch/>
                  </pic:blipFill>
                  <pic:spPr bwMode="auto">
                    <a:xfrm>
                      <a:off x="0" y="0"/>
                      <a:ext cx="5577840" cy="334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i/>
          <w:lang w:val="ru-RU"/>
        </w:rPr>
        <w:t xml:space="preserve">Рисунок 1. Главная страница сайта </w:t>
      </w:r>
      <w:r>
        <w:rPr>
          <w:i/>
        </w:rPr>
        <w:t>Caspian</w:t>
      </w:r>
      <w:r w:rsidRPr="001018D7">
        <w:rPr>
          <w:i/>
          <w:lang w:val="ru-RU"/>
        </w:rPr>
        <w:t xml:space="preserve"> </w:t>
      </w:r>
      <w:r>
        <w:rPr>
          <w:i/>
        </w:rPr>
        <w:t>Homes</w:t>
      </w:r>
      <w:r w:rsidRPr="001018D7">
        <w:rPr>
          <w:i/>
          <w:lang w:val="ru-RU"/>
        </w:rPr>
        <w:t>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lastRenderedPageBreak/>
        <w:t>На рисунке представлен результат разработки соответствующей страницы сайта. Интерфейс выполнен в едином стиле, используется одинаковое меню, цвета и визуальные элементы. Это создаёт ощущение целостности проекта и делает сайт удобным для пользователя.</w:t>
      </w:r>
    </w:p>
    <w:p w:rsidR="004C38AB" w:rsidRDefault="00000000" w:rsidP="002B0425">
      <w:pPr>
        <w:jc w:val="center"/>
      </w:pPr>
      <w:r>
        <w:rPr>
          <w:noProof/>
        </w:rPr>
        <w:drawing>
          <wp:inline distT="0" distB="0" distL="0" distR="0">
            <wp:extent cx="5577840" cy="329614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3.50.png"/>
                    <pic:cNvPicPr/>
                  </pic:nvPicPr>
                  <pic:blipFill rotWithShape="1">
                    <a:blip r:embed="rId9"/>
                    <a:srcRect t="5450"/>
                    <a:stretch/>
                  </pic:blipFill>
                  <pic:spPr bwMode="auto">
                    <a:xfrm>
                      <a:off x="0" y="0"/>
                      <a:ext cx="5577840" cy="329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i/>
          <w:lang w:val="ru-RU"/>
        </w:rPr>
        <w:t>Рисунок 2. Страница каталога объектов недвижимости.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На рисунке представлен результат разработки соответствующей страницы сайта. Интерфейс выполнен в едином стиле, используется одинаковое меню, цвета и визуальные элементы. Это создаёт ощущение целостности проекта и делает сайт удобным для пользователя.</w:t>
      </w:r>
    </w:p>
    <w:p w:rsidR="004C38AB" w:rsidRDefault="00000000" w:rsidP="002B0425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3284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4.03.png"/>
                    <pic:cNvPicPr/>
                  </pic:nvPicPr>
                  <pic:blipFill rotWithShape="1">
                    <a:blip r:embed="rId10"/>
                    <a:srcRect t="5791"/>
                    <a:stretch/>
                  </pic:blipFill>
                  <pic:spPr bwMode="auto">
                    <a:xfrm>
                      <a:off x="0" y="0"/>
                      <a:ext cx="5577840" cy="328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i/>
          <w:lang w:val="ru-RU"/>
        </w:rPr>
        <w:t>Рисунок 3. Страница «О компании» с преимуществами сайта.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На рисунке представлен результат разработки соответствующей страницы сайта. Интерфейс выполнен в едином стиле, используется одинаковое меню, цвета и визуальные элементы. Это создаёт ощущение целостности проекта и делает сайт удобным для пользователя.</w:t>
      </w:r>
    </w:p>
    <w:p w:rsidR="004C38AB" w:rsidRDefault="00000000" w:rsidP="002B0425">
      <w:pPr>
        <w:jc w:val="center"/>
      </w:pPr>
      <w:r>
        <w:rPr>
          <w:noProof/>
        </w:rPr>
        <w:drawing>
          <wp:inline distT="0" distB="0" distL="0" distR="0">
            <wp:extent cx="5577840" cy="33317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2 в 01.04.09.png"/>
                    <pic:cNvPicPr/>
                  </pic:nvPicPr>
                  <pic:blipFill rotWithShape="1">
                    <a:blip r:embed="rId11"/>
                    <a:srcRect t="4429"/>
                    <a:stretch/>
                  </pic:blipFill>
                  <pic:spPr bwMode="auto">
                    <a:xfrm>
                      <a:off x="0" y="0"/>
                      <a:ext cx="5577840" cy="333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i/>
          <w:lang w:val="ru-RU"/>
        </w:rPr>
        <w:t>Рисунок 4. Страница «Контакты» и форма обратной связи.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На рисунке представлен результат разработки соответствующей страницы сайта. Интерфейс выполнен в едином стиле, используется </w:t>
      </w:r>
      <w:r w:rsidRPr="001018D7">
        <w:rPr>
          <w:lang w:val="ru-RU"/>
        </w:rPr>
        <w:lastRenderedPageBreak/>
        <w:t>одинаковое меню, цвета и визуальные элементы. Это создаёт ощущение целостности проекта и делает сайт удобным для пользователя.</w:t>
      </w:r>
    </w:p>
    <w:p w:rsidR="004C38AB" w:rsidRDefault="00000000" w:rsidP="002B0425">
      <w:pPr>
        <w:jc w:val="center"/>
      </w:pPr>
      <w:r>
        <w:rPr>
          <w:noProof/>
        </w:rPr>
        <w:drawing>
          <wp:inline distT="0" distB="0" distL="0" distR="0">
            <wp:extent cx="5212080" cy="65127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gant_website_mockup_for_caspianho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i/>
          <w:lang w:val="ru-RU"/>
        </w:rPr>
        <w:t>Рисунок 5. Общий вид всех основных страниц сайта.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Главная страница показывает назначение сайта и содержит два основных действия: переход к каталогу и отправка заявки. Благодаря фоновому изображению и крупному заголовку пользователь сразу понимает тематику проекта.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lastRenderedPageBreak/>
        <w:t>Каталог жилья является центральным разделом сайта. Здесь пользователь может использовать поиск и фильтр, а также просматривать карточки объектов. Каждая карточка содержит основные данные, которые нужны для первоначального сравнения.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Страница «О компании» объясняет преимущества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>. Она содержит информацию о том, что сайт помогает подбирать недвижимость под цели клиента и предоставляет понятные сведения об объектах.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Страница «Контакты» позволяет пользователю отправить заявку консультанту. Форма содержит поля для имени, </w:t>
      </w:r>
      <w:r>
        <w:t>email</w:t>
      </w:r>
      <w:r w:rsidRPr="001018D7">
        <w:rPr>
          <w:lang w:val="ru-RU"/>
        </w:rPr>
        <w:t xml:space="preserve"> и сообщения. Также на странице указаны телефон, адрес и электронная почта компании.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Все поставленные задачи курсовой работы были выполнены. Сайт разработан с использованием </w:t>
      </w:r>
      <w:r>
        <w:t>HTML</w:t>
      </w:r>
      <w:r w:rsidRPr="001018D7">
        <w:rPr>
          <w:lang w:val="ru-RU"/>
        </w:rPr>
        <w:t xml:space="preserve">, </w:t>
      </w:r>
      <w:r>
        <w:t>CSS</w:t>
      </w:r>
      <w:r w:rsidRPr="001018D7">
        <w:rPr>
          <w:lang w:val="ru-RU"/>
        </w:rPr>
        <w:t xml:space="preserve"> и </w:t>
      </w:r>
      <w:r>
        <w:t>JavaScript</w:t>
      </w:r>
      <w:r w:rsidRPr="001018D7">
        <w:rPr>
          <w:lang w:val="ru-RU"/>
        </w:rPr>
        <w:t xml:space="preserve">. Проект демонстрирует основные навыки </w:t>
      </w:r>
      <w:r>
        <w:t>frontend</w:t>
      </w:r>
      <w:r w:rsidRPr="001018D7">
        <w:rPr>
          <w:lang w:val="ru-RU"/>
        </w:rPr>
        <w:t>-разработки и может быть расширен в будущем.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Проверка работы сайта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После завершения разработки была выполнена проверка основных страниц сайта. Проверялась корректность переходов между разделами, отображение карточек объектов, работа поиска и фильтрации, а также поведение формы обратной связи.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Переходы по навигационному меню работают на всех страницах. При нажатии на пункт «Главная» открывается </w:t>
      </w:r>
      <w:r>
        <w:t>index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, при выборе «Каталог жилья» открывается </w:t>
      </w:r>
      <w:r>
        <w:t>properties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, при выборе «О компании» открывается </w:t>
      </w:r>
      <w:r>
        <w:t>about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 xml:space="preserve">, а пункт «Контакты» переводит пользователя на </w:t>
      </w:r>
      <w:r>
        <w:t>contact</w:t>
      </w:r>
      <w:r w:rsidRPr="001018D7">
        <w:rPr>
          <w:lang w:val="ru-RU"/>
        </w:rPr>
        <w:t>.</w:t>
      </w:r>
      <w:r>
        <w:t>html</w:t>
      </w:r>
      <w:r w:rsidRPr="001018D7">
        <w:rPr>
          <w:lang w:val="ru-RU"/>
        </w:rPr>
        <w:t>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Проверка каталога показала, что карточки объектов отображаются в едином стиле. Фотографии имеют одинаковую высоту, подписи хорошо читаются благодаря затемнению, а кнопки «Подробнее» расположены в нижней части карточек. Это делает каталог визуально аккуратным.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Поиск и фильтрация упрощают работу пользователя с каталогом. При вводе района или названия объекта список предложений сокращается. При выборе типа объекта пользователь видит только подходящие карточки. Такой </w:t>
      </w:r>
      <w:r w:rsidRPr="001018D7">
        <w:rPr>
          <w:lang w:val="ru-RU"/>
        </w:rPr>
        <w:lastRenderedPageBreak/>
        <w:t>функционал особенно полезен, если в будущем каталог будет содержать больше объектов.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Форма обратной связи также была проверена. Если пользователь оставляет поля пустыми, появляется предупреждение о необходимости заполнения. При корректном заполнении выводится сообщение об успешной отправке заявки. Это повышает удобство взаимодействия с сайтом.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b/>
          <w:lang w:val="ru-RU"/>
        </w:rPr>
        <w:t>Перспективы развития проекта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Разработанный сайт является учебным проектом и реализует </w:t>
      </w:r>
      <w:r>
        <w:t>frontend</w:t>
      </w:r>
      <w:r w:rsidRPr="001018D7">
        <w:rPr>
          <w:lang w:val="ru-RU"/>
        </w:rPr>
        <w:t>-часть онлайн информационной системы. В дальнейшем его можно расширить и сделать более функциональным. Например, можно добавить базу данных, где будут храниться реальные объекты недвижимости.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Также можно создать административную панель для менеджера компании. Через такую панель сотрудник сможет добавлять новые объекты, редактировать цену, изменять описание и загружать фотографии без изменения </w:t>
      </w:r>
      <w:r>
        <w:t>HTML</w:t>
      </w:r>
      <w:r w:rsidRPr="001018D7">
        <w:rPr>
          <w:lang w:val="ru-RU"/>
        </w:rPr>
        <w:t>-кода вручную.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Ещё одним направлением развития является подключение карты. Это позволит пользователю видеть расположение объектов и выбирать недвижимость не только по описанию, но и по району на карте. Для сайта недвижимости такая функция может быть очень полезной.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В будущем можно добавить сортировку по цене, площади и количеству комнат. Также можно реализовать отдельную страницу для каждого объекта с более подробным описанием, галереей фотографий и кнопкой связи с консультантом.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Таким образом, текущая версия сайта демонстрирует базовую структуру и функциональность онлайн информационной системы, а также создаёт основу для дальнейшего развития полноценного веб-приложения.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br w:type="page"/>
      </w: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lastRenderedPageBreak/>
        <w:t>ЗАКЛЮЧЕНИЕ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ходе выполнения курсовой работы был разработан веб-сайт </w:t>
      </w:r>
      <w:r>
        <w:t>Caspian</w:t>
      </w:r>
      <w:r w:rsidRPr="001018D7">
        <w:rPr>
          <w:lang w:val="ru-RU"/>
        </w:rPr>
        <w:t xml:space="preserve"> </w:t>
      </w:r>
      <w:r>
        <w:t>Homes</w:t>
      </w:r>
      <w:r w:rsidRPr="001018D7">
        <w:rPr>
          <w:lang w:val="ru-RU"/>
        </w:rPr>
        <w:t xml:space="preserve"> для компании по продаже недвижимости. Проект представляет собой онлайн информационную систему, которая позволяет пользователям просматривать объекты, использовать поиск и фильтрацию, знакомиться с информацией о компании и отправлять заявку через контактную форму.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 xml:space="preserve">В процессе работы были изучены и применены основные технологии </w:t>
      </w:r>
      <w:r>
        <w:t>frontend</w:t>
      </w:r>
      <w:r w:rsidRPr="001018D7">
        <w:rPr>
          <w:lang w:val="ru-RU"/>
        </w:rPr>
        <w:t xml:space="preserve">-разработки. </w:t>
      </w:r>
      <w:r>
        <w:t>HTML</w:t>
      </w:r>
      <w:r w:rsidRPr="001018D7">
        <w:rPr>
          <w:lang w:val="ru-RU"/>
        </w:rPr>
        <w:t xml:space="preserve"> использовался для создания структуры страниц и размещения контента. </w:t>
      </w:r>
      <w:r>
        <w:t>CSS</w:t>
      </w:r>
      <w:r w:rsidRPr="001018D7">
        <w:rPr>
          <w:lang w:val="ru-RU"/>
        </w:rPr>
        <w:t xml:space="preserve"> применялся для оформления интерфейса, создания современного дизайна, карточек, кнопок, адаптивной сетки и визуальных эффектов. </w:t>
      </w:r>
      <w:r>
        <w:t>JavaScript</w:t>
      </w:r>
      <w:r w:rsidRPr="001018D7">
        <w:rPr>
          <w:lang w:val="ru-RU"/>
        </w:rPr>
        <w:t xml:space="preserve"> был использован для реализации интерактивности: поиска, фильтрации и проверки формы.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Разработанный сайт состоит из четырёх страниц: главной страницы, каталога жилья, страницы «О компании» и страницы «Контакты». Все страницы имеют единое оформление и связаны через навигационное меню. Благодаря этому пользователь может легко перемещаться по сайту и быстро находить нужную информацию.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Особое внимание было уделено удобству пользователя. Карточки объектов содержат только основную и понятную информацию: тип объекта, район, количество комнат, площадь и цену. Поиск и фильтрация помогают быстрее находить подходящие варианты. Форма обратной связи упрощает коммуникацию между клиентом и компанией.</w:t>
      </w:r>
    </w:p>
    <w:p w:rsidR="004C38AB" w:rsidRPr="001018D7" w:rsidRDefault="00000000" w:rsidP="002B0425">
      <w:pPr>
        <w:ind w:firstLine="709"/>
        <w:rPr>
          <w:lang w:val="ru-RU"/>
        </w:rPr>
      </w:pPr>
      <w:r w:rsidRPr="001018D7">
        <w:rPr>
          <w:lang w:val="ru-RU"/>
        </w:rPr>
        <w:t>Таким образом, цель курсовой работы была достигнута. Был создан современный, понятный и функциональный сайт, соответствующий требованиям задания. Полученные навыки могут быть использованы при дальнейшей разработке более сложных веб-приложений и информационных систем.</w:t>
      </w:r>
    </w:p>
    <w:p w:rsidR="004B707C" w:rsidRDefault="004B707C" w:rsidP="002B0425">
      <w:pPr>
        <w:jc w:val="center"/>
        <w:rPr>
          <w:b/>
          <w:lang w:val="ru-RU"/>
        </w:rPr>
      </w:pPr>
    </w:p>
    <w:p w:rsidR="004B707C" w:rsidRDefault="004B707C" w:rsidP="002B0425">
      <w:pPr>
        <w:jc w:val="center"/>
        <w:rPr>
          <w:b/>
          <w:lang w:val="ru-RU"/>
        </w:rPr>
      </w:pPr>
    </w:p>
    <w:p w:rsidR="004B707C" w:rsidRDefault="004B707C" w:rsidP="002B0425">
      <w:pPr>
        <w:jc w:val="center"/>
        <w:rPr>
          <w:b/>
          <w:lang w:val="ru-RU"/>
        </w:rPr>
      </w:pPr>
    </w:p>
    <w:p w:rsidR="004B707C" w:rsidRDefault="004B707C" w:rsidP="002B0425">
      <w:pPr>
        <w:jc w:val="center"/>
        <w:rPr>
          <w:b/>
          <w:lang w:val="ru-RU"/>
        </w:rPr>
      </w:pPr>
    </w:p>
    <w:p w:rsidR="004C38AB" w:rsidRPr="001018D7" w:rsidRDefault="00000000" w:rsidP="002B0425">
      <w:pPr>
        <w:jc w:val="center"/>
        <w:rPr>
          <w:lang w:val="ru-RU"/>
        </w:rPr>
      </w:pPr>
      <w:r w:rsidRPr="001018D7">
        <w:rPr>
          <w:b/>
          <w:lang w:val="ru-RU"/>
        </w:rPr>
        <w:t>СПИСОК ЛИТЕРАТУРЫ</w:t>
      </w:r>
    </w:p>
    <w:p w:rsidR="004C38AB" w:rsidRPr="001018D7" w:rsidRDefault="00000000" w:rsidP="002B0425">
      <w:pPr>
        <w:rPr>
          <w:lang w:val="ru-RU"/>
        </w:rPr>
      </w:pPr>
      <w:r w:rsidRPr="001018D7">
        <w:rPr>
          <w:lang w:val="ru-RU"/>
        </w:rPr>
        <w:t xml:space="preserve">1. </w:t>
      </w:r>
      <w:r>
        <w:t>HTML</w:t>
      </w:r>
      <w:r w:rsidRPr="001018D7">
        <w:rPr>
          <w:lang w:val="ru-RU"/>
        </w:rPr>
        <w:t xml:space="preserve"> </w:t>
      </w:r>
      <w:r>
        <w:t>Documentation</w:t>
      </w:r>
      <w:r w:rsidRPr="001018D7">
        <w:rPr>
          <w:lang w:val="ru-RU"/>
        </w:rPr>
        <w:t xml:space="preserve"> - </w:t>
      </w:r>
      <w:r>
        <w:t>https</w:t>
      </w:r>
      <w:r w:rsidRPr="001018D7">
        <w:rPr>
          <w:lang w:val="ru-RU"/>
        </w:rPr>
        <w:t>://</w:t>
      </w:r>
      <w:r>
        <w:t>developer</w:t>
      </w:r>
      <w:r w:rsidRPr="001018D7">
        <w:rPr>
          <w:lang w:val="ru-RU"/>
        </w:rPr>
        <w:t>.</w:t>
      </w:r>
      <w:proofErr w:type="spellStart"/>
      <w:r>
        <w:t>mozilla</w:t>
      </w:r>
      <w:proofErr w:type="spellEnd"/>
      <w:r w:rsidRPr="001018D7">
        <w:rPr>
          <w:lang w:val="ru-RU"/>
        </w:rPr>
        <w:t>.</w:t>
      </w:r>
      <w:r>
        <w:t>org</w:t>
      </w:r>
      <w:r w:rsidRPr="001018D7">
        <w:rPr>
          <w:lang w:val="ru-RU"/>
        </w:rPr>
        <w:t>/</w:t>
      </w:r>
      <w:proofErr w:type="spellStart"/>
      <w:r>
        <w:t>en</w:t>
      </w:r>
      <w:proofErr w:type="spellEnd"/>
      <w:r w:rsidRPr="001018D7">
        <w:rPr>
          <w:lang w:val="ru-RU"/>
        </w:rPr>
        <w:t>-</w:t>
      </w:r>
      <w:r>
        <w:t>US</w:t>
      </w:r>
      <w:r w:rsidRPr="001018D7">
        <w:rPr>
          <w:lang w:val="ru-RU"/>
        </w:rPr>
        <w:t>/</w:t>
      </w:r>
      <w:r>
        <w:t>docs</w:t>
      </w:r>
      <w:r w:rsidRPr="001018D7">
        <w:rPr>
          <w:lang w:val="ru-RU"/>
        </w:rPr>
        <w:t>/</w:t>
      </w:r>
      <w:r>
        <w:t>Web</w:t>
      </w:r>
      <w:r w:rsidRPr="001018D7">
        <w:rPr>
          <w:lang w:val="ru-RU"/>
        </w:rPr>
        <w:t>/</w:t>
      </w:r>
      <w:r>
        <w:t>HTML</w:t>
      </w:r>
    </w:p>
    <w:p w:rsidR="004C38AB" w:rsidRDefault="00000000" w:rsidP="002B0425">
      <w:r>
        <w:t>2. CSS Documentation - https://developer.mozilla.org/en-US/docs/Web/CSS</w:t>
      </w:r>
    </w:p>
    <w:p w:rsidR="004C38AB" w:rsidRDefault="00000000" w:rsidP="002B0425">
      <w:r>
        <w:t>3. JavaScript Documentation - https://developer.mozilla.org/en-US/docs/Web/JavaScript</w:t>
      </w:r>
    </w:p>
    <w:p w:rsidR="004C38AB" w:rsidRPr="001018D7" w:rsidRDefault="00000000" w:rsidP="002B0425">
      <w:pPr>
        <w:rPr>
          <w:lang w:val="de-DE"/>
        </w:rPr>
      </w:pPr>
      <w:r w:rsidRPr="001018D7">
        <w:rPr>
          <w:lang w:val="de-DE"/>
        </w:rPr>
        <w:t>4. MDN Web Docs - https://developer.mozilla.org/en-US/</w:t>
      </w:r>
    </w:p>
    <w:p w:rsidR="004C38AB" w:rsidRDefault="00000000" w:rsidP="002B0425">
      <w:r>
        <w:t>5. W3Schools HTML Tutorial - https://www.w3schools.com/html/</w:t>
      </w:r>
    </w:p>
    <w:p w:rsidR="004C38AB" w:rsidRDefault="00000000" w:rsidP="002B0425">
      <w:r>
        <w:t>6. W3Schools CSS Tutorial - https://www.w3schools.com/css/</w:t>
      </w:r>
    </w:p>
    <w:p w:rsidR="004C38AB" w:rsidRDefault="00000000" w:rsidP="002B0425">
      <w:r>
        <w:t>7. W3Schools JavaScript Tutorial - https://www.w3schools.com/js/</w:t>
      </w:r>
    </w:p>
    <w:p w:rsidR="004C38AB" w:rsidRDefault="00000000" w:rsidP="002B0425">
      <w:r>
        <w:t>8. Web.dev - Learn Web Development - https://web.dev/learn</w:t>
      </w:r>
    </w:p>
    <w:p w:rsidR="004C38AB" w:rsidRDefault="00000000" w:rsidP="002B0425">
      <w:r>
        <w:t>9. CSS-Tricks - A Complete Guide to Flexbox - https://css-tricks.com/snippets/css/a-guide-to-flexbox/</w:t>
      </w:r>
    </w:p>
    <w:p w:rsidR="004C38AB" w:rsidRDefault="00000000" w:rsidP="002B0425">
      <w:r>
        <w:t>10. CSS-Tricks - A Complete Guide to CSS Grid - https://css-tricks.com/snippets/css/complete-guide-grid/</w:t>
      </w:r>
    </w:p>
    <w:sectPr w:rsidR="004C38AB" w:rsidSect="00034616">
      <w:footerReference w:type="defaul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F1B" w:rsidRDefault="00EE4F1B">
      <w:pPr>
        <w:spacing w:line="240" w:lineRule="auto"/>
      </w:pPr>
      <w:r>
        <w:separator/>
      </w:r>
    </w:p>
  </w:endnote>
  <w:endnote w:type="continuationSeparator" w:id="0">
    <w:p w:rsidR="00EE4F1B" w:rsidRDefault="00EE4F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8AB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1018D7">
      <w:rPr>
        <w:sz w:val="24"/>
      </w:rPr>
      <w:fldChar w:fldCharType="separate"/>
    </w:r>
    <w:r w:rsidR="001018D7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F1B" w:rsidRDefault="00EE4F1B">
      <w:pPr>
        <w:spacing w:line="240" w:lineRule="auto"/>
      </w:pPr>
      <w:r>
        <w:separator/>
      </w:r>
    </w:p>
  </w:footnote>
  <w:footnote w:type="continuationSeparator" w:id="0">
    <w:p w:rsidR="00EE4F1B" w:rsidRDefault="00EE4F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30826">
    <w:abstractNumId w:val="8"/>
  </w:num>
  <w:num w:numId="2" w16cid:durableId="348719948">
    <w:abstractNumId w:val="6"/>
  </w:num>
  <w:num w:numId="3" w16cid:durableId="1196967899">
    <w:abstractNumId w:val="5"/>
  </w:num>
  <w:num w:numId="4" w16cid:durableId="798844258">
    <w:abstractNumId w:val="4"/>
  </w:num>
  <w:num w:numId="5" w16cid:durableId="2020737867">
    <w:abstractNumId w:val="7"/>
  </w:num>
  <w:num w:numId="6" w16cid:durableId="243149184">
    <w:abstractNumId w:val="3"/>
  </w:num>
  <w:num w:numId="7" w16cid:durableId="2061202930">
    <w:abstractNumId w:val="2"/>
  </w:num>
  <w:num w:numId="8" w16cid:durableId="578910692">
    <w:abstractNumId w:val="1"/>
  </w:num>
  <w:num w:numId="9" w16cid:durableId="154305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8D7"/>
    <w:rsid w:val="0015074B"/>
    <w:rsid w:val="0029639D"/>
    <w:rsid w:val="002B0425"/>
    <w:rsid w:val="00326F90"/>
    <w:rsid w:val="004B707C"/>
    <w:rsid w:val="004C38AB"/>
    <w:rsid w:val="006506B5"/>
    <w:rsid w:val="00AA1D8D"/>
    <w:rsid w:val="00B47730"/>
    <w:rsid w:val="00CB0664"/>
    <w:rsid w:val="00E70F75"/>
    <w:rsid w:val="00EE4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5E836F"/>
  <w14:defaultImageDpi w14:val="300"/>
  <w15:docId w15:val="{7DC258B6-F056-014A-9078-116EE3C4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506B5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AZ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650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506B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6506B5"/>
    <w:rPr>
      <w:rFonts w:ascii="Courier New" w:eastAsia="Times New Roman" w:hAnsi="Courier New" w:cs="Courier New"/>
      <w:sz w:val="20"/>
      <w:szCs w:val="20"/>
    </w:rPr>
  </w:style>
  <w:style w:type="character" w:customStyle="1" w:styleId="130">
    <w:name w:val="ͼ13"/>
    <w:basedOn w:val="a2"/>
    <w:rsid w:val="006506B5"/>
  </w:style>
  <w:style w:type="character" w:customStyle="1" w:styleId="120">
    <w:name w:val="ͼ12"/>
    <w:basedOn w:val="a2"/>
    <w:rsid w:val="006506B5"/>
  </w:style>
  <w:style w:type="character" w:customStyle="1" w:styleId="v">
    <w:name w:val="ͼv"/>
    <w:basedOn w:val="a2"/>
    <w:rsid w:val="006506B5"/>
  </w:style>
  <w:style w:type="character" w:customStyle="1" w:styleId="z">
    <w:name w:val="ͼz"/>
    <w:basedOn w:val="a2"/>
    <w:rsid w:val="00650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4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8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9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1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3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28</Pages>
  <Words>5063</Words>
  <Characters>28864</Characters>
  <Application>Microsoft Office Word</Application>
  <DocSecurity>0</DocSecurity>
  <Lines>240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2026-05-11T23:30:00Z</dcterms:modified>
  <cp:category/>
</cp:coreProperties>
</file>