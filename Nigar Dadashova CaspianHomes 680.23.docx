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0C4F" w:rsidRDefault="00CE0C4F"/>
    <w:p w:rsidR="00CE0C4F" w:rsidRPr="0034711F" w:rsidRDefault="00000000">
      <w:pPr>
        <w:jc w:val="center"/>
        <w:rPr>
          <w:lang w:val="ru-RU"/>
        </w:rPr>
      </w:pPr>
      <w:r w:rsidRPr="0034711F">
        <w:rPr>
          <w:b/>
          <w:lang w:val="ru-RU"/>
        </w:rPr>
        <w:t>АЗЕРБАЙДЖАНСКИЙ ГОСУДАРСТВЕННЫЙ УНИВЕРСИТЕТ НЕФТИ И ПРОМЫШЛЕННОСТИ</w:t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lang w:val="ru-RU"/>
        </w:rPr>
        <w:t>Факультет: Информационные технологии и управление</w:t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lang w:val="ru-RU"/>
        </w:rPr>
        <w:t>Кафедра: Компьютерная инженерия</w:t>
      </w:r>
    </w:p>
    <w:p w:rsidR="00CE0C4F" w:rsidRPr="0034711F" w:rsidRDefault="00CE0C4F">
      <w:pPr>
        <w:rPr>
          <w:lang w:val="ru-RU"/>
        </w:rPr>
      </w:pPr>
    </w:p>
    <w:p w:rsidR="00CE0C4F" w:rsidRPr="0034711F" w:rsidRDefault="00000000">
      <w:pPr>
        <w:jc w:val="center"/>
        <w:rPr>
          <w:lang w:val="ru-RU"/>
        </w:rPr>
      </w:pPr>
      <w:r w:rsidRPr="0034711F">
        <w:rPr>
          <w:lang w:val="ru-RU"/>
        </w:rPr>
        <w:t>Предмет: «Веб-системы и технологии»</w:t>
      </w:r>
    </w:p>
    <w:p w:rsidR="00CE0C4F" w:rsidRPr="0034711F" w:rsidRDefault="00CE0C4F">
      <w:pPr>
        <w:rPr>
          <w:lang w:val="ru-RU"/>
        </w:rPr>
      </w:pPr>
    </w:p>
    <w:p w:rsidR="00CE0C4F" w:rsidRPr="0034711F" w:rsidRDefault="00000000">
      <w:pPr>
        <w:jc w:val="center"/>
        <w:rPr>
          <w:lang w:val="ru-RU"/>
        </w:rPr>
      </w:pPr>
      <w:r w:rsidRPr="0034711F">
        <w:rPr>
          <w:b/>
          <w:sz w:val="32"/>
          <w:lang w:val="ru-RU"/>
        </w:rPr>
        <w:t>Курсовая работа</w:t>
      </w:r>
    </w:p>
    <w:p w:rsidR="00CE0C4F" w:rsidRPr="0034711F" w:rsidRDefault="00CE0C4F">
      <w:pPr>
        <w:rPr>
          <w:lang w:val="ru-RU"/>
        </w:rPr>
      </w:pPr>
    </w:p>
    <w:p w:rsidR="00CE0C4F" w:rsidRPr="0034711F" w:rsidRDefault="00000000">
      <w:pPr>
        <w:jc w:val="center"/>
        <w:rPr>
          <w:lang w:val="ru-RU"/>
        </w:rPr>
      </w:pPr>
      <w:r w:rsidRPr="0034711F">
        <w:rPr>
          <w:b/>
          <w:lang w:val="ru-RU"/>
        </w:rPr>
        <w:t xml:space="preserve">Тема «Разработка онлайн информационной системы для компании по продаже недвижимости </w:t>
      </w:r>
      <w:r>
        <w:rPr>
          <w:b/>
        </w:rPr>
        <w:t>Caspian</w:t>
      </w:r>
      <w:r w:rsidRPr="0034711F">
        <w:rPr>
          <w:b/>
          <w:lang w:val="ru-RU"/>
        </w:rPr>
        <w:t xml:space="preserve"> </w:t>
      </w:r>
      <w:r>
        <w:rPr>
          <w:b/>
        </w:rPr>
        <w:t>Homes</w:t>
      </w:r>
      <w:r w:rsidRPr="0034711F">
        <w:rPr>
          <w:b/>
          <w:lang w:val="ru-RU"/>
        </w:rPr>
        <w:t>»</w:t>
      </w:r>
    </w:p>
    <w:p w:rsidR="00CE0C4F" w:rsidRPr="0034711F" w:rsidRDefault="00CE0C4F">
      <w:pPr>
        <w:rPr>
          <w:lang w:val="ru-RU"/>
        </w:rPr>
      </w:pPr>
    </w:p>
    <w:p w:rsidR="00CE0C4F" w:rsidRPr="0034711F" w:rsidRDefault="00CE0C4F">
      <w:pPr>
        <w:rPr>
          <w:lang w:val="ru-RU"/>
        </w:rPr>
      </w:pP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Группа: 680.23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Курс: 3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Специальность: 050655 Информационные технологии</w:t>
      </w:r>
    </w:p>
    <w:p w:rsidR="00CE0C4F" w:rsidRPr="0034711F" w:rsidRDefault="00CE0C4F">
      <w:pPr>
        <w:rPr>
          <w:lang w:val="ru-RU"/>
        </w:rPr>
      </w:pP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Студент: </w:t>
      </w:r>
      <w:proofErr w:type="spellStart"/>
      <w:r w:rsidRPr="0034711F">
        <w:rPr>
          <w:lang w:val="ru-RU"/>
        </w:rPr>
        <w:t>Нигяр</w:t>
      </w:r>
      <w:proofErr w:type="spellEnd"/>
      <w:r w:rsidRPr="0034711F">
        <w:rPr>
          <w:lang w:val="ru-RU"/>
        </w:rPr>
        <w:t xml:space="preserve"> </w:t>
      </w:r>
      <w:proofErr w:type="spellStart"/>
      <w:r w:rsidRPr="0034711F">
        <w:rPr>
          <w:lang w:val="ru-RU"/>
        </w:rPr>
        <w:t>Дадашова</w:t>
      </w:r>
      <w:proofErr w:type="spellEnd"/>
    </w:p>
    <w:p w:rsidR="00CE0C4F" w:rsidRPr="0034711F" w:rsidRDefault="00CE0C4F">
      <w:pPr>
        <w:rPr>
          <w:lang w:val="ru-RU"/>
        </w:rPr>
      </w:pPr>
    </w:p>
    <w:p w:rsidR="00CE0C4F" w:rsidRPr="0034711F" w:rsidRDefault="00000000">
      <w:pPr>
        <w:rPr>
          <w:lang w:val="ru-RU"/>
        </w:rPr>
      </w:pPr>
      <w:proofErr w:type="gramStart"/>
      <w:r w:rsidRPr="0034711F">
        <w:rPr>
          <w:lang w:val="ru-RU"/>
        </w:rPr>
        <w:t xml:space="preserve">Руководитель:   </w:t>
      </w:r>
      <w:proofErr w:type="gramEnd"/>
      <w:r w:rsidRPr="0034711F">
        <w:rPr>
          <w:lang w:val="ru-RU"/>
        </w:rPr>
        <w:t xml:space="preserve">                                           асс. Халилов М. Э.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Зав. </w:t>
      </w:r>
      <w:proofErr w:type="gramStart"/>
      <w:r w:rsidRPr="0034711F">
        <w:rPr>
          <w:lang w:val="ru-RU"/>
        </w:rPr>
        <w:t xml:space="preserve">кафедрой:   </w:t>
      </w:r>
      <w:proofErr w:type="gramEnd"/>
      <w:r w:rsidRPr="0034711F">
        <w:rPr>
          <w:lang w:val="ru-RU"/>
        </w:rPr>
        <w:t xml:space="preserve">                                          доц. Рагимова Н.А.</w:t>
      </w:r>
    </w:p>
    <w:p w:rsidR="00CE0C4F" w:rsidRPr="0034711F" w:rsidRDefault="00CE0C4F">
      <w:pPr>
        <w:rPr>
          <w:lang w:val="ru-RU"/>
        </w:rPr>
      </w:pPr>
    </w:p>
    <w:p w:rsidR="00CE0C4F" w:rsidRPr="0034711F" w:rsidRDefault="00CE0C4F">
      <w:pPr>
        <w:rPr>
          <w:lang w:val="ru-RU"/>
        </w:rPr>
      </w:pPr>
    </w:p>
    <w:p w:rsidR="00CE0C4F" w:rsidRPr="0034711F" w:rsidRDefault="00000000">
      <w:pPr>
        <w:jc w:val="center"/>
        <w:rPr>
          <w:lang w:val="ru-RU"/>
        </w:rPr>
      </w:pPr>
      <w:r w:rsidRPr="0034711F">
        <w:rPr>
          <w:lang w:val="ru-RU"/>
        </w:rPr>
        <w:t>Баку – 2026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br w:type="page"/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b/>
          <w:lang w:val="ru-RU"/>
        </w:rPr>
        <w:lastRenderedPageBreak/>
        <w:t>АЗЕРБАЙДЖАНСКИЙ ГОСУДАРСТВЕННЫЙ УНИВЕРСИТЕТ НЕФТИ И ПРОМЫШЛЕННОСТИ</w:t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b/>
          <w:lang w:val="ru-RU"/>
        </w:rPr>
        <w:t>ЗАДАНИЕ ПО КУРСОВОЙ РАБОТЕ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ФАКУЛЬТЕТ: Информационные технологии и управление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КАФЕДРА: Компьютерная инженерия</w:t>
      </w:r>
    </w:p>
    <w:p w:rsidR="00CE0C4F" w:rsidRPr="0034711F" w:rsidRDefault="00CE0C4F">
      <w:pPr>
        <w:rPr>
          <w:lang w:val="ru-RU"/>
        </w:rPr>
      </w:pP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Группа         680.23              курс              </w:t>
      </w:r>
      <w:r>
        <w:t>III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Специальность      050655   Информационные технологии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Студент                               </w:t>
      </w:r>
      <w:proofErr w:type="spellStart"/>
      <w:r w:rsidRPr="0034711F">
        <w:rPr>
          <w:lang w:val="ru-RU"/>
        </w:rPr>
        <w:t>Нигяр</w:t>
      </w:r>
      <w:proofErr w:type="spellEnd"/>
      <w:r w:rsidRPr="0034711F">
        <w:rPr>
          <w:lang w:val="ru-RU"/>
        </w:rPr>
        <w:t xml:space="preserve"> </w:t>
      </w:r>
      <w:proofErr w:type="spellStart"/>
      <w:r w:rsidRPr="0034711F">
        <w:rPr>
          <w:lang w:val="ru-RU"/>
        </w:rPr>
        <w:t>Дадашова</w:t>
      </w:r>
      <w:proofErr w:type="spellEnd"/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Зачетная книжка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Руководитель курсовой работы                            асс. Халилов М. Э.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Срок выдачи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Дата сдачи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Тема курсовой работы </w:t>
      </w:r>
      <w:proofErr w:type="gramStart"/>
      <w:r w:rsidRPr="0034711F">
        <w:rPr>
          <w:lang w:val="ru-RU"/>
        </w:rPr>
        <w:t xml:space="preserve">   «</w:t>
      </w:r>
      <w:proofErr w:type="gramEnd"/>
      <w:r w:rsidRPr="0034711F">
        <w:rPr>
          <w:lang w:val="ru-RU"/>
        </w:rPr>
        <w:t>Разработка онлайн информационной системы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                              для компании по продаже недвижимости </w:t>
      </w:r>
      <w:r>
        <w:t>Caspian</w:t>
      </w:r>
      <w:r w:rsidRPr="0034711F">
        <w:rPr>
          <w:lang w:val="ru-RU"/>
        </w:rPr>
        <w:t xml:space="preserve"> </w:t>
      </w:r>
      <w:r>
        <w:t>Homes</w:t>
      </w:r>
      <w:r w:rsidRPr="0034711F">
        <w:rPr>
          <w:lang w:val="ru-RU"/>
        </w:rPr>
        <w:t>»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Отзыв руководителя курсовой: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______________________________________________________________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______________________________________________________________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______________________________________________________________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Подпись студента_________________________________________________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Подпись </w:t>
      </w:r>
      <w:proofErr w:type="spellStart"/>
      <w:proofErr w:type="gramStart"/>
      <w:r w:rsidRPr="0034711F">
        <w:rPr>
          <w:lang w:val="ru-RU"/>
        </w:rPr>
        <w:t>рук.курсовой</w:t>
      </w:r>
      <w:proofErr w:type="spellEnd"/>
      <w:proofErr w:type="gramEnd"/>
      <w:r w:rsidRPr="0034711F">
        <w:rPr>
          <w:lang w:val="ru-RU"/>
        </w:rPr>
        <w:t>__________________________________________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Подпись </w:t>
      </w:r>
      <w:proofErr w:type="spellStart"/>
      <w:proofErr w:type="gramStart"/>
      <w:r w:rsidRPr="0034711F">
        <w:rPr>
          <w:lang w:val="ru-RU"/>
        </w:rPr>
        <w:t>зав.кафедрой</w:t>
      </w:r>
      <w:proofErr w:type="spellEnd"/>
      <w:proofErr w:type="gramEnd"/>
      <w:r w:rsidRPr="0034711F">
        <w:rPr>
          <w:lang w:val="ru-RU"/>
        </w:rPr>
        <w:t>__________________________________________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Дата защиты </w:t>
      </w:r>
      <w:proofErr w:type="spellStart"/>
      <w:r w:rsidRPr="0034711F">
        <w:rPr>
          <w:lang w:val="ru-RU"/>
        </w:rPr>
        <w:t>курсовой___________________Оценка</w:t>
      </w:r>
      <w:proofErr w:type="spellEnd"/>
      <w:r w:rsidRPr="0034711F">
        <w:rPr>
          <w:lang w:val="ru-RU"/>
        </w:rPr>
        <w:t>__________</w:t>
      </w:r>
    </w:p>
    <w:p w:rsidR="00CE0C4F" w:rsidRPr="0034711F" w:rsidRDefault="00000000">
      <w:pPr>
        <w:rPr>
          <w:lang w:val="ru-RU"/>
        </w:rPr>
      </w:pPr>
      <w:proofErr w:type="spellStart"/>
      <w:r w:rsidRPr="0034711F">
        <w:rPr>
          <w:lang w:val="ru-RU"/>
        </w:rPr>
        <w:t>Пред.комиссии</w:t>
      </w:r>
      <w:proofErr w:type="spellEnd"/>
      <w:r w:rsidRPr="0034711F">
        <w:rPr>
          <w:lang w:val="ru-RU"/>
        </w:rPr>
        <w:t>_________________________________</w:t>
      </w:r>
      <w:proofErr w:type="gramStart"/>
      <w:r w:rsidRPr="0034711F">
        <w:rPr>
          <w:lang w:val="ru-RU"/>
        </w:rPr>
        <w:t>_(</w:t>
      </w:r>
      <w:proofErr w:type="gramEnd"/>
      <w:r w:rsidRPr="0034711F">
        <w:rPr>
          <w:lang w:val="ru-RU"/>
        </w:rPr>
        <w:t>_______________)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Члены </w:t>
      </w:r>
      <w:proofErr w:type="gramStart"/>
      <w:r w:rsidRPr="0034711F">
        <w:rPr>
          <w:lang w:val="ru-RU"/>
        </w:rPr>
        <w:t>комиссии:  1</w:t>
      </w:r>
      <w:proofErr w:type="gramEnd"/>
      <w:r w:rsidRPr="0034711F">
        <w:rPr>
          <w:lang w:val="ru-RU"/>
        </w:rPr>
        <w:t>._______________________________(_______________)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br w:type="page"/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b/>
          <w:lang w:val="ru-RU"/>
        </w:rPr>
        <w:lastRenderedPageBreak/>
        <w:t>СОДЕРЖАНИЕ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>ВВЕДЕНИЕ………………………………………………………………………</w:t>
      </w:r>
      <w:r w:rsidR="00E867F9" w:rsidRPr="00E867F9">
        <w:rPr>
          <w:b/>
          <w:bCs/>
          <w:lang w:val="ru-RU"/>
        </w:rPr>
        <w:t>...</w:t>
      </w:r>
      <w:r w:rsidRPr="00E867F9">
        <w:rPr>
          <w:b/>
          <w:bCs/>
          <w:lang w:val="ru-RU"/>
        </w:rPr>
        <w:t>4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 xml:space="preserve">1. ТЕОРЕТИЧЕСКАЯ </w:t>
      </w:r>
      <w:proofErr w:type="gramStart"/>
      <w:r w:rsidRPr="00E867F9">
        <w:rPr>
          <w:b/>
          <w:bCs/>
          <w:lang w:val="ru-RU"/>
        </w:rPr>
        <w:t>ЧАСТЬ</w:t>
      </w:r>
      <w:r w:rsidR="00E867F9" w:rsidRPr="00E867F9">
        <w:rPr>
          <w:b/>
          <w:bCs/>
          <w:lang w:val="ru-RU"/>
        </w:rPr>
        <w:t>..</w:t>
      </w:r>
      <w:proofErr w:type="gramEnd"/>
      <w:r w:rsidRPr="00E867F9">
        <w:rPr>
          <w:b/>
          <w:bCs/>
          <w:lang w:val="ru-RU"/>
        </w:rPr>
        <w:t>……………………………</w:t>
      </w:r>
      <w:r w:rsidR="00E867F9" w:rsidRPr="00E867F9">
        <w:rPr>
          <w:b/>
          <w:bCs/>
          <w:lang w:val="ru-RU"/>
        </w:rPr>
        <w:t>…</w:t>
      </w:r>
      <w:r w:rsidRPr="00E867F9">
        <w:rPr>
          <w:b/>
          <w:bCs/>
          <w:lang w:val="ru-RU"/>
        </w:rPr>
        <w:t>…………………6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 xml:space="preserve">1.1 </w:t>
      </w:r>
      <w:r w:rsidRPr="00E867F9">
        <w:rPr>
          <w:b/>
          <w:bCs/>
        </w:rPr>
        <w:t>Web</w:t>
      </w:r>
      <w:r w:rsidRPr="00E867F9">
        <w:rPr>
          <w:b/>
          <w:bCs/>
          <w:lang w:val="ru-RU"/>
        </w:rPr>
        <w:t>-программирование………</w:t>
      </w:r>
      <w:r w:rsidR="00E867F9" w:rsidRPr="00E867F9">
        <w:rPr>
          <w:b/>
          <w:bCs/>
          <w:lang w:val="ru-RU"/>
        </w:rPr>
        <w:t>...</w:t>
      </w:r>
      <w:r w:rsidRPr="00E867F9">
        <w:rPr>
          <w:b/>
          <w:bCs/>
          <w:lang w:val="ru-RU"/>
        </w:rPr>
        <w:t>………………………………………</w:t>
      </w:r>
      <w:r w:rsidR="00E867F9" w:rsidRPr="00E867F9">
        <w:rPr>
          <w:b/>
          <w:bCs/>
          <w:lang w:val="ru-RU"/>
        </w:rPr>
        <w:t>…</w:t>
      </w:r>
      <w:r w:rsidRPr="00E867F9">
        <w:rPr>
          <w:b/>
          <w:bCs/>
          <w:lang w:val="ru-RU"/>
        </w:rPr>
        <w:t>…6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 xml:space="preserve">1.2 </w:t>
      </w:r>
      <w:r w:rsidRPr="00E867F9">
        <w:rPr>
          <w:b/>
          <w:bCs/>
        </w:rPr>
        <w:t>HTML</w:t>
      </w:r>
      <w:r w:rsidRPr="00E867F9">
        <w:rPr>
          <w:b/>
          <w:bCs/>
          <w:lang w:val="ru-RU"/>
        </w:rPr>
        <w:t xml:space="preserve"> и структура </w:t>
      </w:r>
      <w:r w:rsidRPr="00E867F9">
        <w:rPr>
          <w:b/>
          <w:bCs/>
        </w:rPr>
        <w:t>web</w:t>
      </w:r>
      <w:r w:rsidRPr="00E867F9">
        <w:rPr>
          <w:b/>
          <w:bCs/>
          <w:lang w:val="ru-RU"/>
        </w:rPr>
        <w:t>-страницы…………………</w:t>
      </w:r>
      <w:r w:rsidR="00D71A02">
        <w:rPr>
          <w:b/>
          <w:bCs/>
          <w:lang w:val="ru-RU"/>
        </w:rPr>
        <w:t>…</w:t>
      </w:r>
      <w:r w:rsidR="0034711F" w:rsidRPr="00E867F9">
        <w:rPr>
          <w:b/>
          <w:bCs/>
          <w:lang w:val="ru-RU"/>
        </w:rPr>
        <w:t>……………</w:t>
      </w:r>
      <w:proofErr w:type="gramStart"/>
      <w:r w:rsidR="0034711F" w:rsidRPr="00E867F9">
        <w:rPr>
          <w:b/>
          <w:bCs/>
          <w:lang w:val="ru-RU"/>
        </w:rPr>
        <w:t>…</w:t>
      </w:r>
      <w:r w:rsidR="00E867F9" w:rsidRPr="00E867F9">
        <w:rPr>
          <w:b/>
          <w:bCs/>
          <w:lang w:val="ru-RU"/>
        </w:rPr>
        <w:t>….</w:t>
      </w:r>
      <w:proofErr w:type="gramEnd"/>
      <w:r w:rsidR="00E867F9" w:rsidRPr="00E867F9">
        <w:rPr>
          <w:b/>
          <w:bCs/>
          <w:lang w:val="ru-RU"/>
        </w:rPr>
        <w:t>.</w:t>
      </w:r>
      <w:r w:rsidR="0034711F" w:rsidRPr="00E867F9">
        <w:rPr>
          <w:b/>
          <w:bCs/>
          <w:lang w:val="ru-RU"/>
        </w:rPr>
        <w:t>…</w:t>
      </w:r>
      <w:r w:rsidRPr="00E867F9">
        <w:rPr>
          <w:b/>
          <w:bCs/>
          <w:lang w:val="ru-RU"/>
        </w:rPr>
        <w:t>8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 xml:space="preserve">1.3 Каскадные таблицы стилей </w:t>
      </w:r>
      <w:r w:rsidRPr="00E867F9">
        <w:rPr>
          <w:b/>
          <w:bCs/>
        </w:rPr>
        <w:t>CSS</w:t>
      </w:r>
      <w:r w:rsidRPr="00E867F9">
        <w:rPr>
          <w:b/>
          <w:bCs/>
          <w:lang w:val="ru-RU"/>
        </w:rPr>
        <w:t>………………</w:t>
      </w:r>
      <w:r w:rsidR="0034711F" w:rsidRPr="00E867F9">
        <w:rPr>
          <w:b/>
          <w:bCs/>
          <w:lang w:val="ru-RU"/>
        </w:rPr>
        <w:t>………</w:t>
      </w:r>
      <w:r w:rsidR="00D71A02" w:rsidRPr="00D71A02">
        <w:rPr>
          <w:b/>
          <w:bCs/>
          <w:lang w:val="ru-RU"/>
        </w:rPr>
        <w:t>…</w:t>
      </w:r>
      <w:r w:rsidR="0034711F" w:rsidRPr="00E867F9">
        <w:rPr>
          <w:b/>
          <w:bCs/>
          <w:lang w:val="ru-RU"/>
        </w:rPr>
        <w:t>………</w:t>
      </w:r>
      <w:r w:rsidRPr="00E867F9">
        <w:rPr>
          <w:b/>
          <w:bCs/>
          <w:lang w:val="ru-RU"/>
        </w:rPr>
        <w:t>…</w:t>
      </w:r>
      <w:proofErr w:type="gramStart"/>
      <w:r w:rsidRPr="00E867F9">
        <w:rPr>
          <w:b/>
          <w:bCs/>
          <w:lang w:val="ru-RU"/>
        </w:rPr>
        <w:t>…</w:t>
      </w:r>
      <w:r w:rsidR="00E867F9" w:rsidRPr="00E867F9">
        <w:rPr>
          <w:b/>
          <w:bCs/>
          <w:lang w:val="ru-RU"/>
        </w:rPr>
        <w:t>….</w:t>
      </w:r>
      <w:proofErr w:type="gramEnd"/>
      <w:r w:rsidRPr="00E867F9">
        <w:rPr>
          <w:b/>
          <w:bCs/>
          <w:lang w:val="ru-RU"/>
        </w:rPr>
        <w:t>…10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 xml:space="preserve">1.4 </w:t>
      </w:r>
      <w:r w:rsidRPr="00E867F9">
        <w:rPr>
          <w:b/>
          <w:bCs/>
        </w:rPr>
        <w:t>JavaScript</w:t>
      </w:r>
      <w:r w:rsidRPr="00E867F9">
        <w:rPr>
          <w:b/>
          <w:bCs/>
          <w:lang w:val="ru-RU"/>
        </w:rPr>
        <w:t>…………………………………………………………………</w:t>
      </w:r>
      <w:proofErr w:type="gramStart"/>
      <w:r w:rsidRPr="00E867F9">
        <w:rPr>
          <w:b/>
          <w:bCs/>
          <w:lang w:val="ru-RU"/>
        </w:rPr>
        <w:t>…</w:t>
      </w:r>
      <w:r w:rsidR="00E867F9" w:rsidRPr="00E867F9">
        <w:rPr>
          <w:b/>
          <w:bCs/>
          <w:lang w:val="ru-RU"/>
        </w:rPr>
        <w:t>….</w:t>
      </w:r>
      <w:proofErr w:type="gramEnd"/>
      <w:r w:rsidRPr="00E867F9">
        <w:rPr>
          <w:b/>
          <w:bCs/>
          <w:lang w:val="ru-RU"/>
        </w:rPr>
        <w:t>13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>1.5 Адаптивный дизайн и пользовательский интерфейс………</w:t>
      </w:r>
      <w:r w:rsidR="0034711F" w:rsidRPr="00E867F9">
        <w:rPr>
          <w:b/>
          <w:bCs/>
          <w:lang w:val="ru-RU"/>
        </w:rPr>
        <w:t>………</w:t>
      </w:r>
      <w:r w:rsidR="00E867F9" w:rsidRPr="00E867F9">
        <w:rPr>
          <w:b/>
          <w:bCs/>
          <w:lang w:val="ru-RU"/>
        </w:rPr>
        <w:t>…</w:t>
      </w:r>
      <w:r w:rsidR="00E867F9" w:rsidRPr="00E867F9">
        <w:rPr>
          <w:b/>
          <w:bCs/>
          <w:lang w:val="ru-RU"/>
        </w:rPr>
        <w:t>…</w:t>
      </w:r>
      <w:r w:rsidRPr="00E867F9">
        <w:rPr>
          <w:b/>
          <w:bCs/>
          <w:lang w:val="ru-RU"/>
        </w:rPr>
        <w:t>15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>1.6 Информационные системы в сфере недвижимости…</w:t>
      </w:r>
      <w:proofErr w:type="gramStart"/>
      <w:r w:rsidR="00E867F9" w:rsidRPr="00E867F9">
        <w:rPr>
          <w:b/>
          <w:bCs/>
          <w:lang w:val="ru-RU"/>
        </w:rPr>
        <w:t>……</w:t>
      </w:r>
      <w:r w:rsidR="00E867F9" w:rsidRPr="00E867F9">
        <w:rPr>
          <w:b/>
          <w:bCs/>
          <w:lang w:val="ru-RU"/>
        </w:rPr>
        <w:t>.</w:t>
      </w:r>
      <w:proofErr w:type="gramEnd"/>
      <w:r w:rsidR="00E867F9" w:rsidRPr="00E867F9">
        <w:rPr>
          <w:b/>
          <w:bCs/>
          <w:lang w:val="ru-RU"/>
        </w:rPr>
        <w:t>.</w:t>
      </w:r>
      <w:r w:rsidR="00E867F9" w:rsidRPr="00E867F9">
        <w:rPr>
          <w:b/>
          <w:bCs/>
          <w:lang w:val="ru-RU"/>
        </w:rPr>
        <w:t>…</w:t>
      </w:r>
      <w:r w:rsidRPr="00E867F9">
        <w:rPr>
          <w:b/>
          <w:bCs/>
          <w:lang w:val="ru-RU"/>
        </w:rPr>
        <w:t>………</w:t>
      </w:r>
      <w:r w:rsidR="00E867F9" w:rsidRPr="00E867F9">
        <w:rPr>
          <w:b/>
          <w:bCs/>
          <w:lang w:val="ru-RU"/>
        </w:rPr>
        <w:t>…</w:t>
      </w:r>
      <w:r w:rsidRPr="00E867F9">
        <w:rPr>
          <w:b/>
          <w:bCs/>
          <w:lang w:val="ru-RU"/>
        </w:rPr>
        <w:t>17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>2. ПРАКТИЧЕСКАЯ ЧАСТЬ…………………………………………………</w:t>
      </w:r>
      <w:r w:rsidR="00E867F9" w:rsidRPr="00E867F9">
        <w:rPr>
          <w:b/>
          <w:bCs/>
          <w:lang w:val="ru-RU"/>
        </w:rPr>
        <w:t>…</w:t>
      </w:r>
      <w:r w:rsidRPr="00E867F9">
        <w:rPr>
          <w:b/>
          <w:bCs/>
          <w:lang w:val="ru-RU"/>
        </w:rPr>
        <w:t>20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>2.1 Описание предметной области……………………………………………</w:t>
      </w:r>
      <w:r w:rsidR="00E867F9" w:rsidRPr="00E867F9">
        <w:rPr>
          <w:b/>
          <w:bCs/>
          <w:lang w:val="ru-RU"/>
        </w:rPr>
        <w:t>...</w:t>
      </w:r>
      <w:r w:rsidRPr="00E867F9">
        <w:rPr>
          <w:b/>
          <w:bCs/>
          <w:lang w:val="ru-RU"/>
        </w:rPr>
        <w:t>20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>2.2 Создание окружения для проекта………………</w:t>
      </w:r>
      <w:r w:rsidR="00E867F9" w:rsidRPr="00E867F9">
        <w:rPr>
          <w:b/>
          <w:bCs/>
          <w:lang w:val="ru-RU"/>
        </w:rPr>
        <w:t>…</w:t>
      </w:r>
      <w:r w:rsidRPr="00E867F9">
        <w:rPr>
          <w:b/>
          <w:bCs/>
          <w:lang w:val="ru-RU"/>
        </w:rPr>
        <w:t>…………………</w:t>
      </w:r>
      <w:proofErr w:type="gramStart"/>
      <w:r w:rsidRPr="00E867F9">
        <w:rPr>
          <w:b/>
          <w:bCs/>
          <w:lang w:val="ru-RU"/>
        </w:rPr>
        <w:t>……</w:t>
      </w:r>
      <w:r w:rsidR="00E867F9" w:rsidRPr="00E867F9">
        <w:rPr>
          <w:b/>
          <w:bCs/>
          <w:lang w:val="ru-RU"/>
        </w:rPr>
        <w:t>.</w:t>
      </w:r>
      <w:proofErr w:type="gramEnd"/>
      <w:r w:rsidR="00E867F9" w:rsidRPr="00E867F9">
        <w:rPr>
          <w:b/>
          <w:bCs/>
          <w:lang w:val="ru-RU"/>
        </w:rPr>
        <w:t>.</w:t>
      </w:r>
      <w:r w:rsidRPr="00E867F9">
        <w:rPr>
          <w:b/>
          <w:bCs/>
          <w:lang w:val="ru-RU"/>
        </w:rPr>
        <w:t>21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 xml:space="preserve">2.3 Верстка </w:t>
      </w:r>
      <w:r w:rsidRPr="00E867F9">
        <w:rPr>
          <w:b/>
          <w:bCs/>
        </w:rPr>
        <w:t>HTML</w:t>
      </w:r>
      <w:r w:rsidRPr="00E867F9">
        <w:rPr>
          <w:b/>
          <w:bCs/>
          <w:lang w:val="ru-RU"/>
        </w:rPr>
        <w:t xml:space="preserve"> </w:t>
      </w:r>
      <w:proofErr w:type="spellStart"/>
      <w:proofErr w:type="gramStart"/>
      <w:r w:rsidRPr="00E867F9">
        <w:rPr>
          <w:b/>
          <w:bCs/>
          <w:lang w:val="ru-RU"/>
        </w:rPr>
        <w:t>страни</w:t>
      </w:r>
      <w:proofErr w:type="spellEnd"/>
      <w:r w:rsidR="00E867F9" w:rsidRPr="00E867F9">
        <w:rPr>
          <w:b/>
          <w:bCs/>
          <w:lang w:val="ru-RU"/>
        </w:rPr>
        <w:t>..</w:t>
      </w:r>
      <w:proofErr w:type="gramEnd"/>
      <w:r w:rsidRPr="00E867F9">
        <w:rPr>
          <w:b/>
          <w:bCs/>
          <w:lang w:val="ru-RU"/>
        </w:rPr>
        <w:t>……………………………………………………</w:t>
      </w:r>
      <w:r w:rsidR="00E867F9" w:rsidRPr="00E867F9">
        <w:rPr>
          <w:b/>
          <w:bCs/>
          <w:lang w:val="ru-RU"/>
        </w:rPr>
        <w:t>..</w:t>
      </w:r>
      <w:r w:rsidRPr="00E867F9">
        <w:rPr>
          <w:b/>
          <w:bCs/>
          <w:lang w:val="ru-RU"/>
        </w:rPr>
        <w:t>22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 xml:space="preserve">2.4 Разработка каталога </w:t>
      </w:r>
      <w:proofErr w:type="gramStart"/>
      <w:r w:rsidRPr="00E867F9">
        <w:rPr>
          <w:b/>
          <w:bCs/>
          <w:lang w:val="ru-RU"/>
        </w:rPr>
        <w:t>объектов</w:t>
      </w:r>
      <w:r w:rsidR="00E867F9" w:rsidRPr="00E867F9">
        <w:rPr>
          <w:b/>
          <w:bCs/>
          <w:lang w:val="ru-RU"/>
        </w:rPr>
        <w:t>..</w:t>
      </w:r>
      <w:proofErr w:type="gramEnd"/>
      <w:r w:rsidRPr="00E867F9">
        <w:rPr>
          <w:b/>
          <w:bCs/>
          <w:lang w:val="ru-RU"/>
        </w:rPr>
        <w:t>…………………………………………</w:t>
      </w:r>
      <w:r w:rsidR="00E867F9" w:rsidRPr="00E867F9">
        <w:rPr>
          <w:b/>
          <w:bCs/>
          <w:lang w:val="ru-RU"/>
        </w:rPr>
        <w:t>..</w:t>
      </w:r>
      <w:r w:rsidRPr="00E867F9">
        <w:rPr>
          <w:b/>
          <w:bCs/>
          <w:lang w:val="ru-RU"/>
        </w:rPr>
        <w:t>…27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 xml:space="preserve">2.5 Страница «О </w:t>
      </w:r>
      <w:proofErr w:type="gramStart"/>
      <w:r w:rsidRPr="00E867F9">
        <w:rPr>
          <w:b/>
          <w:bCs/>
          <w:lang w:val="ru-RU"/>
        </w:rPr>
        <w:t>компании»…</w:t>
      </w:r>
      <w:proofErr w:type="gramEnd"/>
      <w:r w:rsidR="00E867F9" w:rsidRPr="00E867F9">
        <w:rPr>
          <w:b/>
          <w:bCs/>
          <w:lang w:val="ru-RU"/>
        </w:rPr>
        <w:t xml:space="preserve"> </w:t>
      </w:r>
      <w:r w:rsidRPr="00E867F9">
        <w:rPr>
          <w:b/>
          <w:bCs/>
          <w:lang w:val="ru-RU"/>
        </w:rPr>
        <w:t>…</w:t>
      </w:r>
      <w:r w:rsidR="00E867F9" w:rsidRPr="00E867F9">
        <w:rPr>
          <w:b/>
          <w:bCs/>
          <w:lang w:val="ru-RU"/>
        </w:rPr>
        <w:t>.</w:t>
      </w:r>
      <w:r w:rsidRPr="00E867F9">
        <w:rPr>
          <w:b/>
          <w:bCs/>
          <w:lang w:val="ru-RU"/>
        </w:rPr>
        <w:t>…………………………………………</w:t>
      </w:r>
      <w:r w:rsidR="00E867F9" w:rsidRPr="00E867F9">
        <w:rPr>
          <w:b/>
          <w:bCs/>
          <w:lang w:val="ru-RU"/>
        </w:rPr>
        <w:t>..</w:t>
      </w:r>
      <w:r w:rsidRPr="00E867F9">
        <w:rPr>
          <w:b/>
          <w:bCs/>
          <w:lang w:val="ru-RU"/>
        </w:rPr>
        <w:t>…</w:t>
      </w:r>
      <w:r w:rsidR="00E867F9" w:rsidRPr="00E867F9">
        <w:rPr>
          <w:b/>
          <w:bCs/>
          <w:lang w:val="ru-RU"/>
        </w:rPr>
        <w:t xml:space="preserve"> </w:t>
      </w:r>
      <w:r w:rsidRPr="00E867F9">
        <w:rPr>
          <w:b/>
          <w:bCs/>
          <w:lang w:val="ru-RU"/>
        </w:rPr>
        <w:t>31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>2.6 Страница контактов и форма заявки</w:t>
      </w:r>
      <w:r w:rsidR="00E867F9" w:rsidRPr="00E867F9">
        <w:rPr>
          <w:b/>
          <w:bCs/>
          <w:lang w:val="ru-RU"/>
        </w:rPr>
        <w:t>...</w:t>
      </w:r>
      <w:r w:rsidRPr="00E867F9">
        <w:rPr>
          <w:b/>
          <w:bCs/>
          <w:lang w:val="ru-RU"/>
        </w:rPr>
        <w:t>…………………………</w:t>
      </w:r>
      <w:proofErr w:type="gramStart"/>
      <w:r w:rsidRPr="00E867F9">
        <w:rPr>
          <w:b/>
          <w:bCs/>
          <w:lang w:val="ru-RU"/>
        </w:rPr>
        <w:t>……</w:t>
      </w:r>
      <w:r w:rsidR="00E867F9" w:rsidRPr="00E867F9">
        <w:rPr>
          <w:b/>
          <w:bCs/>
          <w:lang w:val="ru-RU"/>
        </w:rPr>
        <w:t>.</w:t>
      </w:r>
      <w:proofErr w:type="gramEnd"/>
      <w:r w:rsidR="00E867F9" w:rsidRPr="00E867F9">
        <w:rPr>
          <w:b/>
          <w:bCs/>
          <w:lang w:val="ru-RU"/>
        </w:rPr>
        <w:t>.</w:t>
      </w:r>
      <w:r w:rsidRPr="00E867F9">
        <w:rPr>
          <w:b/>
          <w:bCs/>
          <w:lang w:val="ru-RU"/>
        </w:rPr>
        <w:t>…34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 xml:space="preserve">2.7 Использование стилей </w:t>
      </w:r>
      <w:proofErr w:type="gramStart"/>
      <w:r w:rsidRPr="00E867F9">
        <w:rPr>
          <w:b/>
          <w:bCs/>
        </w:rPr>
        <w:t>CSS</w:t>
      </w:r>
      <w:r w:rsidR="00E867F9" w:rsidRPr="00E867F9">
        <w:rPr>
          <w:b/>
          <w:bCs/>
        </w:rPr>
        <w:t>..</w:t>
      </w:r>
      <w:proofErr w:type="gramEnd"/>
      <w:r w:rsidRPr="00E867F9">
        <w:rPr>
          <w:b/>
          <w:bCs/>
          <w:lang w:val="ru-RU"/>
        </w:rPr>
        <w:t>…………………………………………………37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 xml:space="preserve">2.8 </w:t>
      </w:r>
      <w:r w:rsidRPr="00E867F9">
        <w:rPr>
          <w:b/>
          <w:bCs/>
        </w:rPr>
        <w:t>JavaScript</w:t>
      </w:r>
      <w:r w:rsidR="00E867F9" w:rsidRPr="00E867F9">
        <w:rPr>
          <w:b/>
          <w:bCs/>
        </w:rPr>
        <w:t xml:space="preserve"> </w:t>
      </w:r>
      <w:proofErr w:type="gramStart"/>
      <w:r w:rsidRPr="00E867F9">
        <w:rPr>
          <w:b/>
          <w:bCs/>
          <w:lang w:val="ru-RU"/>
        </w:rPr>
        <w:t>функционал</w:t>
      </w:r>
      <w:r w:rsidR="00E867F9" w:rsidRPr="00E867F9">
        <w:rPr>
          <w:b/>
          <w:bCs/>
        </w:rPr>
        <w:t>.</w:t>
      </w:r>
      <w:r w:rsidRPr="00E867F9">
        <w:rPr>
          <w:b/>
          <w:bCs/>
          <w:lang w:val="ru-RU"/>
        </w:rPr>
        <w:t>…</w:t>
      </w:r>
      <w:proofErr w:type="gramEnd"/>
      <w:r w:rsidRPr="00E867F9">
        <w:rPr>
          <w:b/>
          <w:bCs/>
          <w:lang w:val="ru-RU"/>
        </w:rPr>
        <w:t>……………………………………………………</w:t>
      </w:r>
      <w:r w:rsidR="00E867F9" w:rsidRPr="00E867F9">
        <w:rPr>
          <w:b/>
          <w:bCs/>
        </w:rPr>
        <w:t>.</w:t>
      </w:r>
      <w:r w:rsidRPr="00E867F9">
        <w:rPr>
          <w:b/>
          <w:bCs/>
          <w:lang w:val="ru-RU"/>
        </w:rPr>
        <w:t>42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>3. РЕЗУЛЬТАТ……………………………………………………………………45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>4. ЛИТЕРАТУРА…………………………………………………………………48</w:t>
      </w:r>
    </w:p>
    <w:p w:rsidR="00CE0C4F" w:rsidRPr="00E867F9" w:rsidRDefault="00000000">
      <w:pPr>
        <w:rPr>
          <w:b/>
          <w:bCs/>
          <w:lang w:val="ru-RU"/>
        </w:rPr>
      </w:pPr>
      <w:r w:rsidRPr="00E867F9">
        <w:rPr>
          <w:b/>
          <w:bCs/>
          <w:lang w:val="ru-RU"/>
        </w:rPr>
        <w:t>5.ПРИЛОЖЕНИЯ</w:t>
      </w:r>
      <w:r w:rsidR="00E867F9" w:rsidRPr="00E867F9">
        <w:rPr>
          <w:b/>
          <w:bCs/>
        </w:rPr>
        <w:t>...</w:t>
      </w:r>
      <w:r w:rsidRPr="00E867F9">
        <w:rPr>
          <w:b/>
          <w:bCs/>
          <w:lang w:val="ru-RU"/>
        </w:rPr>
        <w:t>………………………………………………………………49</w:t>
      </w:r>
    </w:p>
    <w:p w:rsidR="00E867F9" w:rsidRPr="00E867F9" w:rsidRDefault="00E867F9">
      <w:pPr>
        <w:jc w:val="center"/>
        <w:rPr>
          <w:b/>
          <w:bCs/>
          <w:szCs w:val="28"/>
          <w:lang w:val="ru-RU"/>
        </w:rPr>
      </w:pPr>
    </w:p>
    <w:p w:rsidR="00E867F9" w:rsidRPr="00E867F9" w:rsidRDefault="00E867F9">
      <w:pPr>
        <w:jc w:val="center"/>
        <w:rPr>
          <w:b/>
          <w:bCs/>
          <w:szCs w:val="28"/>
          <w:lang w:val="ru-RU"/>
        </w:rPr>
      </w:pPr>
    </w:p>
    <w:p w:rsidR="00E867F9" w:rsidRPr="00E867F9" w:rsidRDefault="00E867F9">
      <w:pPr>
        <w:jc w:val="center"/>
        <w:rPr>
          <w:b/>
          <w:bCs/>
          <w:szCs w:val="28"/>
          <w:lang w:val="ru-RU"/>
        </w:rPr>
      </w:pPr>
    </w:p>
    <w:p w:rsidR="00E867F9" w:rsidRDefault="00E867F9">
      <w:pPr>
        <w:jc w:val="center"/>
        <w:rPr>
          <w:b/>
          <w:bCs/>
          <w:szCs w:val="28"/>
          <w:lang w:val="ru-RU"/>
        </w:rPr>
      </w:pPr>
    </w:p>
    <w:p w:rsidR="00E867F9" w:rsidRDefault="00E867F9">
      <w:pPr>
        <w:jc w:val="center"/>
        <w:rPr>
          <w:b/>
          <w:bCs/>
          <w:szCs w:val="28"/>
          <w:lang w:val="ru-RU"/>
        </w:rPr>
      </w:pPr>
    </w:p>
    <w:p w:rsidR="00D71A02" w:rsidRDefault="00D71A02">
      <w:pPr>
        <w:jc w:val="center"/>
        <w:rPr>
          <w:b/>
          <w:bCs/>
          <w:szCs w:val="28"/>
          <w:lang w:val="ru-RU"/>
        </w:rPr>
      </w:pPr>
    </w:p>
    <w:p w:rsidR="00E867F9" w:rsidRDefault="00E867F9">
      <w:pPr>
        <w:jc w:val="center"/>
        <w:rPr>
          <w:b/>
          <w:bCs/>
          <w:szCs w:val="28"/>
          <w:lang w:val="ru-RU"/>
        </w:rPr>
      </w:pPr>
    </w:p>
    <w:p w:rsidR="00CE0C4F" w:rsidRPr="0034711F" w:rsidRDefault="00000000">
      <w:pPr>
        <w:jc w:val="center"/>
        <w:rPr>
          <w:lang w:val="ru-RU"/>
        </w:rPr>
      </w:pPr>
      <w:r w:rsidRPr="0034711F">
        <w:rPr>
          <w:b/>
          <w:lang w:val="ru-RU"/>
        </w:rPr>
        <w:lastRenderedPageBreak/>
        <w:t>ВВЕДЕНИЕ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Современные веб-системы являются важной частью информационного пространства. С помощью сайтов пользователи получают доступ к услугам, изучают предложения компаний, сравнивают данные и отправляют заявки без необходимости личного посещения офиса. Особенно важную роль такие системы играют в сфере недвижимости, где клиенту необходимо быстро получить информацию о районе, площади, количестве комнат, стоимости и назначении объекта.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Развитие интернет-технологий позволило компаниям создавать удобные онлайн-платформы, которые работают через браузер и не требуют установки дополнительных программ. Пользователь может открыть сайт на компьютере, планшете или смартфоне, просмотреть каталог объектов и связаться с консультантом. Таким образом, веб-сайт становится не только рекламным инструментом, но и частью информационной системы компании.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Данная курсовая работа посвящена разработке онлайн информационной системы для компании по продаже недвижимости </w:t>
      </w:r>
      <w:r>
        <w:t>Caspian</w:t>
      </w:r>
      <w:r w:rsidRPr="0034711F">
        <w:rPr>
          <w:lang w:val="ru-RU"/>
        </w:rPr>
        <w:t xml:space="preserve"> </w:t>
      </w:r>
      <w:r>
        <w:t>Homes</w:t>
      </w:r>
      <w:r w:rsidRPr="0034711F">
        <w:rPr>
          <w:lang w:val="ru-RU"/>
        </w:rPr>
        <w:t>. Сайт предназначен для представления объектов недвижимости, удобного просмотра предложений, поиска подходящего варианта и отправки заявки консультанту. В каталоге могут быть представлены квартиры, дома и объекты, которые можно использовать для жизни, работы или инвестиций.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Актуальность работы связана с тем, что современный рынок недвижимости требует быстрого и понятного взаимодействия между клиентом и компанией. Пользователь не всегда готов сразу звонить менеджеру, поэтому сайт должен предоставить ему первичную информацию: тип объекта, район, площадь, количество комнат, цену и краткое описание. Если интерфейс сайта удобный, клиент быстрее принимает решение и отправляет заявку.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Целью курсовой работы является создание современного </w:t>
      </w:r>
      <w:r>
        <w:t>web</w:t>
      </w:r>
      <w:r w:rsidRPr="0034711F">
        <w:rPr>
          <w:lang w:val="ru-RU"/>
        </w:rPr>
        <w:t xml:space="preserve">-сайта </w:t>
      </w:r>
      <w:r>
        <w:t>Caspian</w:t>
      </w:r>
      <w:r w:rsidRPr="0034711F">
        <w:rPr>
          <w:lang w:val="ru-RU"/>
        </w:rPr>
        <w:t xml:space="preserve"> </w:t>
      </w:r>
      <w:r>
        <w:t>Homes</w:t>
      </w:r>
      <w:r w:rsidRPr="0034711F">
        <w:rPr>
          <w:lang w:val="ru-RU"/>
        </w:rPr>
        <w:t xml:space="preserve"> с использованием технологий </w:t>
      </w:r>
      <w:r>
        <w:t>HTML</w:t>
      </w:r>
      <w:r w:rsidRPr="0034711F">
        <w:rPr>
          <w:lang w:val="ru-RU"/>
        </w:rPr>
        <w:t xml:space="preserve">, </w:t>
      </w:r>
      <w:r>
        <w:t>CSS</w:t>
      </w:r>
      <w:r w:rsidRPr="0034711F">
        <w:rPr>
          <w:lang w:val="ru-RU"/>
        </w:rPr>
        <w:t xml:space="preserve"> и </w:t>
      </w:r>
      <w:r>
        <w:t>JavaScript</w:t>
      </w:r>
      <w:r w:rsidRPr="0034711F">
        <w:rPr>
          <w:lang w:val="ru-RU"/>
        </w:rPr>
        <w:t xml:space="preserve">. Для достижения </w:t>
      </w:r>
      <w:r w:rsidRPr="0034711F">
        <w:rPr>
          <w:lang w:val="ru-RU"/>
        </w:rPr>
        <w:lastRenderedPageBreak/>
        <w:t xml:space="preserve">этой цели были поставлены следующие задачи: изучить основные </w:t>
      </w:r>
      <w:r>
        <w:t>web</w:t>
      </w:r>
      <w:r w:rsidRPr="0034711F">
        <w:rPr>
          <w:lang w:val="ru-RU"/>
        </w:rPr>
        <w:t xml:space="preserve">-технологии, разработать структуру сайта, создать несколько связанных между собой страниц, реализовать каталог объектов, добавить поиск и фильтрацию, оформить интерфейс с помощью </w:t>
      </w:r>
      <w:r>
        <w:t>CSS</w:t>
      </w:r>
      <w:r w:rsidRPr="0034711F">
        <w:rPr>
          <w:lang w:val="ru-RU"/>
        </w:rPr>
        <w:t xml:space="preserve"> и реализовать интерактивные элементы с помощью </w:t>
      </w:r>
      <w:r>
        <w:t>JavaScript</w:t>
      </w:r>
      <w:r w:rsidRPr="0034711F">
        <w:rPr>
          <w:lang w:val="ru-RU"/>
        </w:rPr>
        <w:t>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Практическая значимость работы заключается в создании простого, понятного и визуально современного веб-сайта, который может использоваться как основа для дальнейшего развития полноценной информационной системы компании по продаже недвижимости.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br w:type="page"/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b/>
          <w:lang w:val="ru-RU"/>
        </w:rPr>
        <w:lastRenderedPageBreak/>
        <w:t>1. ТЕОРЕТИЧЕСКАЯ ЧАСТЬ</w:t>
      </w:r>
    </w:p>
    <w:p w:rsidR="00CE0C4F" w:rsidRPr="0034711F" w:rsidRDefault="00000000">
      <w:pPr>
        <w:rPr>
          <w:lang w:val="ru-RU"/>
        </w:rPr>
      </w:pPr>
      <w:r w:rsidRPr="0034711F">
        <w:rPr>
          <w:b/>
          <w:lang w:val="ru-RU"/>
        </w:rPr>
        <w:t xml:space="preserve">1.1 </w:t>
      </w:r>
      <w:r>
        <w:rPr>
          <w:b/>
        </w:rPr>
        <w:t>Web</w:t>
      </w:r>
      <w:r w:rsidRPr="0034711F">
        <w:rPr>
          <w:b/>
          <w:lang w:val="ru-RU"/>
        </w:rPr>
        <w:t>-программирование</w:t>
      </w:r>
    </w:p>
    <w:p w:rsidR="00CE0C4F" w:rsidRPr="0034711F" w:rsidRDefault="00000000">
      <w:pPr>
        <w:rPr>
          <w:lang w:val="ru-RU"/>
        </w:rPr>
      </w:pPr>
      <w:r>
        <w:t>Web</w:t>
      </w:r>
      <w:r w:rsidRPr="0034711F">
        <w:rPr>
          <w:lang w:val="ru-RU"/>
        </w:rPr>
        <w:t xml:space="preserve">-программирование представляет собой направление разработки, связанное с созданием сайтов, </w:t>
      </w:r>
      <w:r>
        <w:t>web</w:t>
      </w:r>
      <w:r w:rsidRPr="0034711F">
        <w:rPr>
          <w:lang w:val="ru-RU"/>
        </w:rPr>
        <w:t xml:space="preserve">-приложений и онлайн информационных систем. Основная особенность </w:t>
      </w:r>
      <w:r>
        <w:t>web</w:t>
      </w:r>
      <w:r w:rsidRPr="0034711F">
        <w:rPr>
          <w:lang w:val="ru-RU"/>
        </w:rPr>
        <w:t>-разработки заключается в том, что пользователь взаимодействует с системой через браузер. Это делает сайт доступным с разных устройств и операционных систем.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Веб-технологии можно разделить на клиентские и серверные. Клиентские технологии выполняются на стороне пользователя, то есть непосредственно в браузере. К ним относятся </w:t>
      </w:r>
      <w:r>
        <w:t>HTML</w:t>
      </w:r>
      <w:r w:rsidRPr="0034711F">
        <w:rPr>
          <w:lang w:val="ru-RU"/>
        </w:rPr>
        <w:t xml:space="preserve">, </w:t>
      </w:r>
      <w:r>
        <w:t>CSS</w:t>
      </w:r>
      <w:r w:rsidRPr="0034711F">
        <w:rPr>
          <w:lang w:val="ru-RU"/>
        </w:rPr>
        <w:t xml:space="preserve"> и </w:t>
      </w:r>
      <w:r>
        <w:t>JavaScript</w:t>
      </w:r>
      <w:r w:rsidRPr="0034711F">
        <w:rPr>
          <w:lang w:val="ru-RU"/>
        </w:rPr>
        <w:t>. Серверные технологии выполняются на стороне сервера и отвечают за обработку данных, работу с базами данных и отправку результата пользователю.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В данной курсовой работе используется клиентская часть </w:t>
      </w:r>
      <w:r>
        <w:t>web</w:t>
      </w:r>
      <w:r w:rsidRPr="0034711F">
        <w:rPr>
          <w:lang w:val="ru-RU"/>
        </w:rPr>
        <w:t xml:space="preserve">-разработки. Сайт </w:t>
      </w:r>
      <w:r>
        <w:t>Caspian</w:t>
      </w:r>
      <w:r w:rsidRPr="0034711F">
        <w:rPr>
          <w:lang w:val="ru-RU"/>
        </w:rPr>
        <w:t xml:space="preserve"> </w:t>
      </w:r>
      <w:r>
        <w:t>Homes</w:t>
      </w:r>
      <w:r w:rsidRPr="0034711F">
        <w:rPr>
          <w:lang w:val="ru-RU"/>
        </w:rPr>
        <w:t xml:space="preserve"> создан как </w:t>
      </w:r>
      <w:r>
        <w:t>frontend</w:t>
      </w:r>
      <w:r w:rsidRPr="0034711F">
        <w:rPr>
          <w:lang w:val="ru-RU"/>
        </w:rPr>
        <w:t xml:space="preserve">-проект, который состоит из </w:t>
      </w:r>
      <w:r>
        <w:t>HTML</w:t>
      </w:r>
      <w:r w:rsidRPr="0034711F">
        <w:rPr>
          <w:lang w:val="ru-RU"/>
        </w:rPr>
        <w:t xml:space="preserve">-страниц, </w:t>
      </w:r>
      <w:r>
        <w:t>CSS</w:t>
      </w:r>
      <w:r w:rsidRPr="0034711F">
        <w:rPr>
          <w:lang w:val="ru-RU"/>
        </w:rPr>
        <w:t xml:space="preserve">-файла, </w:t>
      </w:r>
      <w:r>
        <w:t>JavaScript</w:t>
      </w:r>
      <w:r w:rsidRPr="0034711F">
        <w:rPr>
          <w:lang w:val="ru-RU"/>
        </w:rPr>
        <w:t>-файла и изображений. Такой подход подходит для учебного проекта, так как позволяет показать структуру сайта, оформление интерфейса и базовую интерактивность без сложной серверной части.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Веб-программирование важно тем, что объединяет несколько задач: создание структуры страницы, разработку визуального дизайна, обеспечение удобной навигации, реализацию интерактивных функций и адаптацию сайта под разные экраны. При грамотном использовании этих технологий можно создать удобный и современный интерфейс для пользователя.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В проекте </w:t>
      </w:r>
      <w:r>
        <w:t>Caspian</w:t>
      </w:r>
      <w:r w:rsidRPr="0034711F">
        <w:rPr>
          <w:lang w:val="ru-RU"/>
        </w:rPr>
        <w:t xml:space="preserve"> </w:t>
      </w:r>
      <w:r>
        <w:t>Homes</w:t>
      </w:r>
      <w:r w:rsidRPr="0034711F">
        <w:rPr>
          <w:lang w:val="ru-RU"/>
        </w:rPr>
        <w:t xml:space="preserve"> </w:t>
      </w:r>
      <w:r>
        <w:t>web</w:t>
      </w:r>
      <w:r w:rsidRPr="0034711F">
        <w:rPr>
          <w:lang w:val="ru-RU"/>
        </w:rPr>
        <w:t>-программирование использовалось для создания онлайн информационной системы, где пользователь может просматривать главную страницу, каталог объектов недвижимости, информацию о компании и контактную форму. Каждая часть сайта выполняет определённую функцию и помогает пользователю быстрее получить нужную информацию.</w:t>
      </w:r>
    </w:p>
    <w:p w:rsidR="00CE0C4F" w:rsidRPr="0034711F" w:rsidRDefault="00000000">
      <w:pPr>
        <w:rPr>
          <w:lang w:val="ru-RU"/>
        </w:rPr>
      </w:pPr>
      <w:r w:rsidRPr="0034711F">
        <w:rPr>
          <w:b/>
          <w:lang w:val="ru-RU"/>
        </w:rPr>
        <w:t xml:space="preserve">1.2 </w:t>
      </w:r>
      <w:r>
        <w:rPr>
          <w:b/>
        </w:rPr>
        <w:t>HTML</w:t>
      </w:r>
      <w:r w:rsidRPr="0034711F">
        <w:rPr>
          <w:b/>
          <w:lang w:val="ru-RU"/>
        </w:rPr>
        <w:t xml:space="preserve"> и структура </w:t>
      </w:r>
      <w:r>
        <w:rPr>
          <w:b/>
        </w:rPr>
        <w:t>web</w:t>
      </w:r>
      <w:r w:rsidRPr="0034711F">
        <w:rPr>
          <w:b/>
          <w:lang w:val="ru-RU"/>
        </w:rPr>
        <w:t>-страницы</w:t>
      </w:r>
    </w:p>
    <w:p w:rsidR="00CE0C4F" w:rsidRPr="0034711F" w:rsidRDefault="00000000">
      <w:pPr>
        <w:rPr>
          <w:lang w:val="ru-RU"/>
        </w:rPr>
      </w:pPr>
      <w:r>
        <w:lastRenderedPageBreak/>
        <w:t>HTML</w:t>
      </w:r>
      <w:r w:rsidRPr="0034711F">
        <w:rPr>
          <w:lang w:val="ru-RU"/>
        </w:rPr>
        <w:t xml:space="preserve"> (</w:t>
      </w:r>
      <w:proofErr w:type="spellStart"/>
      <w:r>
        <w:t>HyperText</w:t>
      </w:r>
      <w:proofErr w:type="spellEnd"/>
      <w:r w:rsidRPr="0034711F">
        <w:rPr>
          <w:lang w:val="ru-RU"/>
        </w:rPr>
        <w:t xml:space="preserve"> </w:t>
      </w:r>
      <w:r>
        <w:t>Markup</w:t>
      </w:r>
      <w:r w:rsidRPr="0034711F">
        <w:rPr>
          <w:lang w:val="ru-RU"/>
        </w:rPr>
        <w:t xml:space="preserve"> </w:t>
      </w:r>
      <w:r>
        <w:t>Language</w:t>
      </w:r>
      <w:r w:rsidRPr="0034711F">
        <w:rPr>
          <w:lang w:val="ru-RU"/>
        </w:rPr>
        <w:t xml:space="preserve">) является основным языком разметки </w:t>
      </w:r>
      <w:r>
        <w:t>web</w:t>
      </w:r>
      <w:r w:rsidRPr="0034711F">
        <w:rPr>
          <w:lang w:val="ru-RU"/>
        </w:rPr>
        <w:t>-страниц. Он используется для создания структуры документа и размещения на странице различных элементов: заголовков, абзацев, ссылок, изображений, кнопок, форм и контейнеров.</w:t>
      </w:r>
    </w:p>
    <w:p w:rsidR="00CE0C4F" w:rsidRPr="0034711F" w:rsidRDefault="00000000">
      <w:pPr>
        <w:rPr>
          <w:lang w:val="ru-RU"/>
        </w:rPr>
      </w:pPr>
      <w:r>
        <w:t>HTML</w:t>
      </w:r>
      <w:r w:rsidRPr="0034711F">
        <w:rPr>
          <w:lang w:val="ru-RU"/>
        </w:rPr>
        <w:t xml:space="preserve"> не отвечает за внешний вид сайта. Его задача заключается в том, чтобы создать логическую структуру страницы. Например, с помощью тега &lt;</w:t>
      </w:r>
      <w:r>
        <w:t>header</w:t>
      </w:r>
      <w:r w:rsidRPr="0034711F">
        <w:rPr>
          <w:lang w:val="ru-RU"/>
        </w:rPr>
        <w:t>&gt; можно создать верхнюю часть сайта, с помощью &lt;</w:t>
      </w:r>
      <w:r>
        <w:t>nav</w:t>
      </w:r>
      <w:r w:rsidRPr="0034711F">
        <w:rPr>
          <w:lang w:val="ru-RU"/>
        </w:rPr>
        <w:t>&gt; - меню навигации, с помощью &lt;</w:t>
      </w:r>
      <w:r>
        <w:t>main</w:t>
      </w:r>
      <w:r w:rsidRPr="0034711F">
        <w:rPr>
          <w:lang w:val="ru-RU"/>
        </w:rPr>
        <w:t>&gt; - основную часть страницы, а с помощью &lt;</w:t>
      </w:r>
      <w:r>
        <w:t>section</w:t>
      </w:r>
      <w:r w:rsidRPr="0034711F">
        <w:rPr>
          <w:lang w:val="ru-RU"/>
        </w:rPr>
        <w:t>&gt; - отдельные смысловые блоки.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В проекте </w:t>
      </w:r>
      <w:r>
        <w:t>Caspian</w:t>
      </w:r>
      <w:r w:rsidRPr="0034711F">
        <w:rPr>
          <w:lang w:val="ru-RU"/>
        </w:rPr>
        <w:t xml:space="preserve"> </w:t>
      </w:r>
      <w:r>
        <w:t>Homes</w:t>
      </w:r>
      <w:r w:rsidRPr="0034711F">
        <w:rPr>
          <w:lang w:val="ru-RU"/>
        </w:rPr>
        <w:t xml:space="preserve"> </w:t>
      </w:r>
      <w:r>
        <w:t>HTML</w:t>
      </w:r>
      <w:r w:rsidRPr="0034711F">
        <w:rPr>
          <w:lang w:val="ru-RU"/>
        </w:rPr>
        <w:t xml:space="preserve"> использовался для создания четырёх основных страниц: главной страницы, каталога объектов, страницы «О компании» и страницы «Контакты». На каждой странице присутствует навигационное меню, которое позволяет пользователю переходить между разделами сайта.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Одним из важных элементов </w:t>
      </w:r>
      <w:r>
        <w:t>HTML</w:t>
      </w:r>
      <w:r w:rsidRPr="0034711F">
        <w:rPr>
          <w:lang w:val="ru-RU"/>
        </w:rPr>
        <w:t xml:space="preserve"> является форма. В проекте форма используется на странице контактов. Она содержит поля для имени, электронной почты и сообщения. Благодаря форме пользователь может отправить заявку консультанту компании.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Также в </w:t>
      </w:r>
      <w:r>
        <w:t>HTML</w:t>
      </w:r>
      <w:r w:rsidRPr="0034711F">
        <w:rPr>
          <w:lang w:val="ru-RU"/>
        </w:rPr>
        <w:t xml:space="preserve"> используются классы. Классы позволяют связать </w:t>
      </w:r>
      <w:r>
        <w:t>HTML</w:t>
      </w:r>
      <w:r w:rsidRPr="0034711F">
        <w:rPr>
          <w:lang w:val="ru-RU"/>
        </w:rPr>
        <w:t xml:space="preserve">-элементы с </w:t>
      </w:r>
      <w:r>
        <w:t>CSS</w:t>
      </w:r>
      <w:r w:rsidRPr="0034711F">
        <w:rPr>
          <w:lang w:val="ru-RU"/>
        </w:rPr>
        <w:t xml:space="preserve">-оформлением и </w:t>
      </w:r>
      <w:r>
        <w:t>JavaScript</w:t>
      </w:r>
      <w:r w:rsidRPr="0034711F">
        <w:rPr>
          <w:lang w:val="ru-RU"/>
        </w:rPr>
        <w:t xml:space="preserve">-функционалом. Например, класс </w:t>
      </w:r>
      <w:r>
        <w:t>property</w:t>
      </w:r>
      <w:r w:rsidRPr="0034711F">
        <w:rPr>
          <w:lang w:val="ru-RU"/>
        </w:rPr>
        <w:t>-</w:t>
      </w:r>
      <w:r>
        <w:t>card</w:t>
      </w:r>
      <w:r w:rsidRPr="0034711F">
        <w:rPr>
          <w:lang w:val="ru-RU"/>
        </w:rPr>
        <w:t xml:space="preserve"> используется для карточек объектов недвижимости, а класс </w:t>
      </w:r>
      <w:r>
        <w:t>details</w:t>
      </w:r>
      <w:r w:rsidRPr="0034711F">
        <w:rPr>
          <w:lang w:val="ru-RU"/>
        </w:rPr>
        <w:t>-</w:t>
      </w:r>
      <w:proofErr w:type="spellStart"/>
      <w:r>
        <w:t>btn</w:t>
      </w:r>
      <w:proofErr w:type="spellEnd"/>
      <w:r w:rsidRPr="0034711F">
        <w:rPr>
          <w:lang w:val="ru-RU"/>
        </w:rPr>
        <w:t xml:space="preserve"> - для кнопки просмотра подробной информации.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Правильная </w:t>
      </w:r>
      <w:r>
        <w:t>HTML</w:t>
      </w:r>
      <w:r w:rsidRPr="0034711F">
        <w:rPr>
          <w:lang w:val="ru-RU"/>
        </w:rPr>
        <w:t>-структура важна не только для внешнего вида, но и для удобства сопровождения проекта. Если элементы логично разделены по блокам, разработчик может быстро найти нужный фрагмент кода и внести изменения.</w:t>
      </w:r>
    </w:p>
    <w:p w:rsidR="00CE0C4F" w:rsidRPr="0034711F" w:rsidRDefault="00000000">
      <w:pPr>
        <w:rPr>
          <w:lang w:val="ru-RU"/>
        </w:rPr>
      </w:pPr>
      <w:r w:rsidRPr="0034711F">
        <w:rPr>
          <w:b/>
          <w:lang w:val="ru-RU"/>
        </w:rPr>
        <w:t xml:space="preserve">1.3 Каскадные таблицы стилей </w:t>
      </w:r>
      <w:r>
        <w:rPr>
          <w:b/>
        </w:rPr>
        <w:t>CSS</w:t>
      </w:r>
    </w:p>
    <w:p w:rsidR="00CE0C4F" w:rsidRPr="0034711F" w:rsidRDefault="00000000">
      <w:pPr>
        <w:rPr>
          <w:lang w:val="ru-RU"/>
        </w:rPr>
      </w:pPr>
      <w:r>
        <w:t>CSS</w:t>
      </w:r>
      <w:r w:rsidRPr="0034711F">
        <w:rPr>
          <w:lang w:val="ru-RU"/>
        </w:rPr>
        <w:t xml:space="preserve"> (</w:t>
      </w:r>
      <w:r>
        <w:t>Cascading</w:t>
      </w:r>
      <w:r w:rsidRPr="0034711F">
        <w:rPr>
          <w:lang w:val="ru-RU"/>
        </w:rPr>
        <w:t xml:space="preserve"> </w:t>
      </w:r>
      <w:r>
        <w:t>Style</w:t>
      </w:r>
      <w:r w:rsidRPr="0034711F">
        <w:rPr>
          <w:lang w:val="ru-RU"/>
        </w:rPr>
        <w:t xml:space="preserve"> </w:t>
      </w:r>
      <w:r>
        <w:t>Sheets</w:t>
      </w:r>
      <w:r w:rsidRPr="0034711F">
        <w:rPr>
          <w:lang w:val="ru-RU"/>
        </w:rPr>
        <w:t xml:space="preserve">) - это язык стилей, который используется для оформления </w:t>
      </w:r>
      <w:r>
        <w:t>web</w:t>
      </w:r>
      <w:r w:rsidRPr="0034711F">
        <w:rPr>
          <w:lang w:val="ru-RU"/>
        </w:rPr>
        <w:t xml:space="preserve">-страниц. Если </w:t>
      </w:r>
      <w:r>
        <w:t>HTML</w:t>
      </w:r>
      <w:r w:rsidRPr="0034711F">
        <w:rPr>
          <w:lang w:val="ru-RU"/>
        </w:rPr>
        <w:t xml:space="preserve"> создаёт структуру, то </w:t>
      </w:r>
      <w:r>
        <w:t>CSS</w:t>
      </w:r>
      <w:r w:rsidRPr="0034711F">
        <w:rPr>
          <w:lang w:val="ru-RU"/>
        </w:rPr>
        <w:t xml:space="preserve"> отвечает за </w:t>
      </w:r>
      <w:r w:rsidRPr="0034711F">
        <w:rPr>
          <w:lang w:val="ru-RU"/>
        </w:rPr>
        <w:lastRenderedPageBreak/>
        <w:t>внешний вид: цвета, шрифты, размеры, отступы, расположение блоков, тени, скругления, анимации и адаптивность.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Одним из главных преимуществ </w:t>
      </w:r>
      <w:r>
        <w:t>CSS</w:t>
      </w:r>
      <w:r w:rsidRPr="0034711F">
        <w:rPr>
          <w:lang w:val="ru-RU"/>
        </w:rPr>
        <w:t xml:space="preserve"> является отделение оформления от структуры документа. Это означает, что </w:t>
      </w:r>
      <w:r>
        <w:t>HTML</w:t>
      </w:r>
      <w:r w:rsidRPr="0034711F">
        <w:rPr>
          <w:lang w:val="ru-RU"/>
        </w:rPr>
        <w:t xml:space="preserve">-файл может содержать только смысловые элементы, а вся визуальная часть хранится в отдельном файле </w:t>
      </w:r>
      <w:r>
        <w:t>style</w:t>
      </w:r>
      <w:r w:rsidRPr="0034711F">
        <w:rPr>
          <w:lang w:val="ru-RU"/>
        </w:rPr>
        <w:t>.</w:t>
      </w:r>
      <w:proofErr w:type="spellStart"/>
      <w:r>
        <w:t>css</w:t>
      </w:r>
      <w:proofErr w:type="spellEnd"/>
      <w:r w:rsidRPr="0034711F">
        <w:rPr>
          <w:lang w:val="ru-RU"/>
        </w:rPr>
        <w:t>. Такой подход делает проект более аккуратным и удобным для изменения.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В проекте </w:t>
      </w:r>
      <w:r>
        <w:t>Caspian</w:t>
      </w:r>
      <w:r w:rsidRPr="0034711F">
        <w:rPr>
          <w:lang w:val="ru-RU"/>
        </w:rPr>
        <w:t xml:space="preserve"> </w:t>
      </w:r>
      <w:r>
        <w:t>Homes</w:t>
      </w:r>
      <w:r w:rsidRPr="0034711F">
        <w:rPr>
          <w:lang w:val="ru-RU"/>
        </w:rPr>
        <w:t xml:space="preserve"> </w:t>
      </w:r>
      <w:r>
        <w:t>CSS</w:t>
      </w:r>
      <w:r w:rsidRPr="0034711F">
        <w:rPr>
          <w:lang w:val="ru-RU"/>
        </w:rPr>
        <w:t xml:space="preserve"> использовался для создания современного интерфейса в спокойной цветовой гамме. Основными цветами стали тёмно-синий, бежевый, золотистый и белый. Такой стиль подходит для сайта недвижимости, так как выглядит сдержанно, профессионально и не перегружает пользователя.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Для расположения элементов использовались технологии </w:t>
      </w:r>
      <w:r>
        <w:t>Flexbox</w:t>
      </w:r>
      <w:r w:rsidRPr="0034711F">
        <w:rPr>
          <w:lang w:val="ru-RU"/>
        </w:rPr>
        <w:t xml:space="preserve"> и </w:t>
      </w:r>
      <w:r>
        <w:t>Grid</w:t>
      </w:r>
      <w:r w:rsidRPr="0034711F">
        <w:rPr>
          <w:lang w:val="ru-RU"/>
        </w:rPr>
        <w:t xml:space="preserve">. </w:t>
      </w:r>
      <w:r>
        <w:t>Flexbox</w:t>
      </w:r>
      <w:r w:rsidRPr="0034711F">
        <w:rPr>
          <w:lang w:val="ru-RU"/>
        </w:rPr>
        <w:t xml:space="preserve"> применялся для выравнивания элементов меню, кнопок и некоторых блоков. </w:t>
      </w:r>
      <w:r>
        <w:t>Grid</w:t>
      </w:r>
      <w:r w:rsidRPr="0034711F">
        <w:rPr>
          <w:lang w:val="ru-RU"/>
        </w:rPr>
        <w:t xml:space="preserve"> использовался для карточек каталога и преимуществ, чтобы элементы располагались в несколько колонок и сохраняли аккуратный внешний вид.</w:t>
      </w:r>
    </w:p>
    <w:p w:rsidR="00CE0C4F" w:rsidRPr="0034711F" w:rsidRDefault="00000000">
      <w:pPr>
        <w:rPr>
          <w:lang w:val="ru-RU"/>
        </w:rPr>
      </w:pPr>
      <w:r>
        <w:t>CSS</w:t>
      </w:r>
      <w:r w:rsidRPr="0034711F">
        <w:rPr>
          <w:lang w:val="ru-RU"/>
        </w:rPr>
        <w:t xml:space="preserve"> также использовался для создания </w:t>
      </w:r>
      <w:r>
        <w:t>hover</w:t>
      </w:r>
      <w:r w:rsidRPr="0034711F">
        <w:rPr>
          <w:lang w:val="ru-RU"/>
        </w:rPr>
        <w:t>-эффектов. Например, при наведении курсора карточка объекта немного поднимается вверх, а кнопка меняет цвет. Такие эффекты делают интерфейс более живым и помогают пользователю понять, какие элементы являются интерактивными.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Важной частью </w:t>
      </w:r>
      <w:r>
        <w:t>CSS</w:t>
      </w:r>
      <w:r w:rsidRPr="0034711F">
        <w:rPr>
          <w:lang w:val="ru-RU"/>
        </w:rPr>
        <w:t xml:space="preserve"> является адаптивность. С помощью </w:t>
      </w:r>
      <w:r>
        <w:t>media</w:t>
      </w:r>
      <w:r w:rsidRPr="0034711F">
        <w:rPr>
          <w:lang w:val="ru-RU"/>
        </w:rPr>
        <w:t>-запросов сайт может корректно отображаться на разных экранах. При уменьшении ширины экрана карточки перестраиваются в одну колонку, а меню и блоки становятся удобными для просмотра на мобильных устройствах.</w:t>
      </w:r>
    </w:p>
    <w:p w:rsidR="00CE0C4F" w:rsidRPr="0034711F" w:rsidRDefault="00000000">
      <w:pPr>
        <w:rPr>
          <w:lang w:val="ru-RU"/>
        </w:rPr>
      </w:pPr>
      <w:r w:rsidRPr="0034711F">
        <w:rPr>
          <w:b/>
          <w:lang w:val="ru-RU"/>
        </w:rPr>
        <w:t xml:space="preserve">1.4 </w:t>
      </w:r>
      <w:r>
        <w:rPr>
          <w:b/>
        </w:rPr>
        <w:t>JavaScript</w:t>
      </w:r>
    </w:p>
    <w:p w:rsidR="00CE0C4F" w:rsidRPr="0034711F" w:rsidRDefault="00000000">
      <w:pPr>
        <w:rPr>
          <w:lang w:val="ru-RU"/>
        </w:rPr>
      </w:pPr>
      <w:r>
        <w:t>JavaScript</w:t>
      </w:r>
      <w:r w:rsidRPr="0034711F">
        <w:rPr>
          <w:lang w:val="ru-RU"/>
        </w:rPr>
        <w:t xml:space="preserve"> - это язык программирования, который используется для создания интерактивности на </w:t>
      </w:r>
      <w:r>
        <w:t>web</w:t>
      </w:r>
      <w:r w:rsidRPr="0034711F">
        <w:rPr>
          <w:lang w:val="ru-RU"/>
        </w:rPr>
        <w:t xml:space="preserve">-страницах. С его помощью сайт может реагировать на </w:t>
      </w:r>
      <w:r w:rsidRPr="0034711F">
        <w:rPr>
          <w:lang w:val="ru-RU"/>
        </w:rPr>
        <w:lastRenderedPageBreak/>
        <w:t>действия пользователя: ввод текста, нажатие кнопок, выбор элемента из списка и отправку формы.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В отличие от </w:t>
      </w:r>
      <w:r>
        <w:t>HTML</w:t>
      </w:r>
      <w:r w:rsidRPr="0034711F">
        <w:rPr>
          <w:lang w:val="ru-RU"/>
        </w:rPr>
        <w:t xml:space="preserve"> и </w:t>
      </w:r>
      <w:r>
        <w:t>CSS</w:t>
      </w:r>
      <w:r w:rsidRPr="0034711F">
        <w:rPr>
          <w:lang w:val="ru-RU"/>
        </w:rPr>
        <w:t xml:space="preserve">, </w:t>
      </w:r>
      <w:r>
        <w:t>JavaScript</w:t>
      </w:r>
      <w:r w:rsidRPr="0034711F">
        <w:rPr>
          <w:lang w:val="ru-RU"/>
        </w:rPr>
        <w:t xml:space="preserve"> позволяет изменять содержимое страницы во время её работы. Например, можно скрывать и показывать элементы, фильтровать карточки, открывать модальные окна и выводить сообщения пользователю без перезагрузки страницы.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В проекте </w:t>
      </w:r>
      <w:r>
        <w:t>Caspian</w:t>
      </w:r>
      <w:r w:rsidRPr="0034711F">
        <w:rPr>
          <w:lang w:val="ru-RU"/>
        </w:rPr>
        <w:t xml:space="preserve"> </w:t>
      </w:r>
      <w:r>
        <w:t>Homes</w:t>
      </w:r>
      <w:r w:rsidRPr="0034711F">
        <w:rPr>
          <w:lang w:val="ru-RU"/>
        </w:rPr>
        <w:t xml:space="preserve"> </w:t>
      </w:r>
      <w:r>
        <w:t>JavaScript</w:t>
      </w:r>
      <w:r w:rsidRPr="0034711F">
        <w:rPr>
          <w:lang w:val="ru-RU"/>
        </w:rPr>
        <w:t xml:space="preserve"> использовался для реализации поиска объектов в каталоге. Пользователь вводит слово в поле поиска, после чего скрипт сравнивает введённый текст с названиями и описаниями карточек. Если объект подходит под запрос, он остаётся видимым, если не подходит - скрывается.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Также </w:t>
      </w:r>
      <w:r>
        <w:t>JavaScript</w:t>
      </w:r>
      <w:r w:rsidRPr="0034711F">
        <w:rPr>
          <w:lang w:val="ru-RU"/>
        </w:rPr>
        <w:t xml:space="preserve"> использовался для фильтрации объектов по типу. В выпадающем списке пользователь может выбрать все типы, квартиры или дома. После выбора отображаются только соответствующие карточки. Это делает каталог более удобным и помогает быстрее находить нужные предложения.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Ещё одна функция </w:t>
      </w:r>
      <w:r>
        <w:t>JavaScript</w:t>
      </w:r>
      <w:r w:rsidRPr="0034711F">
        <w:rPr>
          <w:lang w:val="ru-RU"/>
        </w:rPr>
        <w:t xml:space="preserve"> в проекте - проверка контактной формы. Если пользователь оставил поле пустым, система может вывести предупреждение. Если все поля заполнены, появляется сообщение об успешной отправке заявки. Такой функционал повышает удобство использования формы.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Таким образом, </w:t>
      </w:r>
      <w:r>
        <w:t>JavaScript</w:t>
      </w:r>
      <w:r w:rsidRPr="0034711F">
        <w:rPr>
          <w:lang w:val="ru-RU"/>
        </w:rPr>
        <w:t xml:space="preserve"> сделал сайт более динамичным и функциональным. Даже без серверной части пользователь получает интерактивный интерфейс, который напоминает работу полноценной </w:t>
      </w:r>
      <w:r>
        <w:t>web</w:t>
      </w:r>
      <w:r w:rsidRPr="0034711F">
        <w:rPr>
          <w:lang w:val="ru-RU"/>
        </w:rPr>
        <w:t>-системы.</w:t>
      </w:r>
    </w:p>
    <w:p w:rsidR="00CE0C4F" w:rsidRPr="0034711F" w:rsidRDefault="00000000">
      <w:pPr>
        <w:rPr>
          <w:lang w:val="ru-RU"/>
        </w:rPr>
      </w:pPr>
      <w:r w:rsidRPr="0034711F">
        <w:rPr>
          <w:b/>
          <w:lang w:val="ru-RU"/>
        </w:rPr>
        <w:t>1.5 Адаптивный дизайн и пользовательский интерфейс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Адаптивный дизайн </w:t>
      </w:r>
      <w:proofErr w:type="gramStart"/>
      <w:r w:rsidRPr="0034711F">
        <w:rPr>
          <w:lang w:val="ru-RU"/>
        </w:rPr>
        <w:t>- это</w:t>
      </w:r>
      <w:proofErr w:type="gramEnd"/>
      <w:r w:rsidRPr="0034711F">
        <w:rPr>
          <w:lang w:val="ru-RU"/>
        </w:rPr>
        <w:t xml:space="preserve"> подход к созданию сайтов, при котором интерфейс автоматически подстраивается под размер экрана пользователя. Один и тот же сайт должен удобно открываться на ноутбуке, планшете и смартфоне.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Для адаптивности используются гибкие размеры, сетки, проценты, свойства </w:t>
      </w:r>
      <w:r>
        <w:t>max</w:t>
      </w:r>
      <w:r w:rsidRPr="0034711F">
        <w:rPr>
          <w:lang w:val="ru-RU"/>
        </w:rPr>
        <w:t>-</w:t>
      </w:r>
      <w:r>
        <w:t>width</w:t>
      </w:r>
      <w:r w:rsidRPr="0034711F">
        <w:rPr>
          <w:lang w:val="ru-RU"/>
        </w:rPr>
        <w:t xml:space="preserve"> и </w:t>
      </w:r>
      <w:r>
        <w:t>media</w:t>
      </w:r>
      <w:r w:rsidRPr="0034711F">
        <w:rPr>
          <w:lang w:val="ru-RU"/>
        </w:rPr>
        <w:t xml:space="preserve">-запросы. </w:t>
      </w:r>
      <w:r>
        <w:t>Media</w:t>
      </w:r>
      <w:r w:rsidRPr="0034711F">
        <w:rPr>
          <w:lang w:val="ru-RU"/>
        </w:rPr>
        <w:t xml:space="preserve">-запросы позволяют задавать отдельные </w:t>
      </w:r>
      <w:r w:rsidRPr="0034711F">
        <w:rPr>
          <w:lang w:val="ru-RU"/>
        </w:rPr>
        <w:lastRenderedPageBreak/>
        <w:t xml:space="preserve">правила </w:t>
      </w:r>
      <w:r>
        <w:t>CSS</w:t>
      </w:r>
      <w:r w:rsidRPr="0034711F">
        <w:rPr>
          <w:lang w:val="ru-RU"/>
        </w:rPr>
        <w:t xml:space="preserve"> для экранов разной ширины. Например, на широком экране карточки могут располагаться в три колонки, а на телефоне - в одну колонку.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Пользовательский интерфейс является важнейшей частью </w:t>
      </w:r>
      <w:r>
        <w:t>web</w:t>
      </w:r>
      <w:r w:rsidRPr="0034711F">
        <w:rPr>
          <w:lang w:val="ru-RU"/>
        </w:rPr>
        <w:t xml:space="preserve">-системы. Если интерфейс сложный или перегруженный, пользователь может быстро покинуть сайт. Поэтому в проекте </w:t>
      </w:r>
      <w:r>
        <w:t>Caspian</w:t>
      </w:r>
      <w:r w:rsidRPr="0034711F">
        <w:rPr>
          <w:lang w:val="ru-RU"/>
        </w:rPr>
        <w:t xml:space="preserve"> </w:t>
      </w:r>
      <w:r>
        <w:t>Homes</w:t>
      </w:r>
      <w:r w:rsidRPr="0034711F">
        <w:rPr>
          <w:lang w:val="ru-RU"/>
        </w:rPr>
        <w:t xml:space="preserve"> был выбран спокойный и понятный дизайн: крупные заголовки, заметные кнопки, удобные карточки и простая навигация.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Для сайта недвижимости важно, чтобы пользователь быстро видел основную информацию: тип объекта, район, площадь, цену и возможность связаться с консультантом. Поэтому каждая карточка объекта содержит только самые нужные данные. Дополнительная информация может открываться через кнопку «Подробнее».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Современный интерфейс должен быть не только красивым, но и функциональным. В проекте используются визуальные акценты, тени, скругления, отступы и контрастные кнопки. Всё это помогает сделать сайт более удобным и визуально приятным.</w:t>
      </w:r>
    </w:p>
    <w:p w:rsidR="00CE0C4F" w:rsidRPr="0034711F" w:rsidRDefault="00000000">
      <w:pPr>
        <w:rPr>
          <w:lang w:val="ru-RU"/>
        </w:rPr>
      </w:pPr>
      <w:r w:rsidRPr="0034711F">
        <w:rPr>
          <w:b/>
          <w:lang w:val="ru-RU"/>
        </w:rPr>
        <w:t>1.6 Информационные системы в сфере недвижимости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Информационная система в сфере недвижимости предназначена для хранения, представления и обработки информации об объектах. В простом варианте такая система может состоять из сайта с каталогом, карточками объектов и формой обратной связи.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Пользователю важно видеть структурированную информацию. Если данные представлены хаотично, процесс выбора становится сложным. Поэтому каталог объектов должен иметь единый формат: изображение, название, категория, район, площадь, количество комнат и цена.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Онлайн-система для компании по продаже недвижимости помогает ускорить коммуникацию между клиентом и менеджером. Клиент предварительно выбирает интересующий объект, изучает основные характеристики и </w:t>
      </w:r>
      <w:r w:rsidRPr="0034711F">
        <w:rPr>
          <w:lang w:val="ru-RU"/>
        </w:rPr>
        <w:lastRenderedPageBreak/>
        <w:t>отправляет заявку. Менеджер получает более подготовленный запрос и может быстрее связаться с клиентом.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В проекте </w:t>
      </w:r>
      <w:r>
        <w:t>Caspian</w:t>
      </w:r>
      <w:r w:rsidRPr="0034711F">
        <w:rPr>
          <w:lang w:val="ru-RU"/>
        </w:rPr>
        <w:t xml:space="preserve"> </w:t>
      </w:r>
      <w:r>
        <w:t>Homes</w:t>
      </w:r>
      <w:r w:rsidRPr="0034711F">
        <w:rPr>
          <w:lang w:val="ru-RU"/>
        </w:rPr>
        <w:t xml:space="preserve"> информационная система реализована как статический </w:t>
      </w:r>
      <w:r>
        <w:t>web</w:t>
      </w:r>
      <w:r w:rsidRPr="0034711F">
        <w:rPr>
          <w:lang w:val="ru-RU"/>
        </w:rPr>
        <w:t>-сайт. Несмотря на отсутствие базы данных, сайт демонстрирует основные принципы работы такой системы: представление объектов, фильтрация, поиск, переход между страницами и отправка сообщения через форму.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В дальнейшем такой проект можно расширить. Например, добавить </w:t>
      </w:r>
      <w:r>
        <w:t>backend</w:t>
      </w:r>
      <w:r w:rsidRPr="0034711F">
        <w:rPr>
          <w:lang w:val="ru-RU"/>
        </w:rPr>
        <w:t xml:space="preserve">-сервер, базу данных объектов, личный кабинет пользователя, административную панель для менеджера и реальную обработку заявок. Это позволит превратить учебный </w:t>
      </w:r>
      <w:r>
        <w:t>frontend</w:t>
      </w:r>
      <w:r w:rsidRPr="0034711F">
        <w:rPr>
          <w:lang w:val="ru-RU"/>
        </w:rPr>
        <w:t xml:space="preserve">-проект в полноценную </w:t>
      </w:r>
      <w:r>
        <w:t>web</w:t>
      </w:r>
      <w:r w:rsidRPr="0034711F">
        <w:rPr>
          <w:lang w:val="ru-RU"/>
        </w:rPr>
        <w:t>-систему.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br w:type="page"/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b/>
          <w:lang w:val="ru-RU"/>
        </w:rPr>
        <w:lastRenderedPageBreak/>
        <w:t>2. ПРАКТИЧЕСКАЯ ЧАСТЬ</w:t>
      </w:r>
    </w:p>
    <w:p w:rsidR="00CE0C4F" w:rsidRPr="0034711F" w:rsidRDefault="00000000">
      <w:pPr>
        <w:rPr>
          <w:lang w:val="ru-RU"/>
        </w:rPr>
      </w:pPr>
      <w:r w:rsidRPr="0034711F">
        <w:rPr>
          <w:b/>
          <w:lang w:val="ru-RU"/>
        </w:rPr>
        <w:t>2.1 Описание предметной области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Предметной областью данной курсовой работы является онлайн информационная система для компании по продаже недвижимости. Сайт </w:t>
      </w:r>
      <w:r>
        <w:t>Caspian</w:t>
      </w:r>
      <w:r w:rsidRPr="0034711F">
        <w:rPr>
          <w:lang w:val="ru-RU"/>
        </w:rPr>
        <w:t xml:space="preserve"> </w:t>
      </w:r>
      <w:r>
        <w:t>Homes</w:t>
      </w:r>
      <w:r w:rsidRPr="0034711F">
        <w:rPr>
          <w:lang w:val="ru-RU"/>
        </w:rPr>
        <w:t xml:space="preserve"> предназначен для пользователей, которые хотят подобрать объект недвижимости в Баку, сравнить предложения и оставить заявку консультанту.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Основными объектами предметной области являются квартиры, дома и пространства, которые могут использоваться для жизни, работы или инвестиций. Каждый объект имеет название, тип, район, площадь, количество комнат и стоимость. Эта информация отображается в карточках каталога.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Пользователь сайта должен иметь возможность перейти на главную страницу, открыть каталог, воспользоваться поиском и фильтром, ознакомиться с информацией о компании и отправить заявку через форму обратной связи. Поэтому структура сайта была разделена на несколько страниц.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Разработанный сайт состоит из следующих страниц: главная страница </w:t>
      </w:r>
      <w:r>
        <w:t>index</w:t>
      </w:r>
      <w:r w:rsidRPr="0034711F">
        <w:rPr>
          <w:lang w:val="ru-RU"/>
        </w:rPr>
        <w:t>.</w:t>
      </w:r>
      <w:r>
        <w:t>html</w:t>
      </w:r>
      <w:r w:rsidRPr="0034711F">
        <w:rPr>
          <w:lang w:val="ru-RU"/>
        </w:rPr>
        <w:t xml:space="preserve">, каталог объектов </w:t>
      </w:r>
      <w:r>
        <w:t>properties</w:t>
      </w:r>
      <w:r w:rsidRPr="0034711F">
        <w:rPr>
          <w:lang w:val="ru-RU"/>
        </w:rPr>
        <w:t>.</w:t>
      </w:r>
      <w:r>
        <w:t>html</w:t>
      </w:r>
      <w:r w:rsidRPr="0034711F">
        <w:rPr>
          <w:lang w:val="ru-RU"/>
        </w:rPr>
        <w:t xml:space="preserve">, страница «О компании» </w:t>
      </w:r>
      <w:r>
        <w:t>about</w:t>
      </w:r>
      <w:r w:rsidRPr="0034711F">
        <w:rPr>
          <w:lang w:val="ru-RU"/>
        </w:rPr>
        <w:t>.</w:t>
      </w:r>
      <w:r>
        <w:t>html</w:t>
      </w:r>
      <w:r w:rsidRPr="0034711F">
        <w:rPr>
          <w:lang w:val="ru-RU"/>
        </w:rPr>
        <w:t xml:space="preserve"> и страница контактов </w:t>
      </w:r>
      <w:r>
        <w:t>contact</w:t>
      </w:r>
      <w:r w:rsidRPr="0034711F">
        <w:rPr>
          <w:lang w:val="ru-RU"/>
        </w:rPr>
        <w:t>.</w:t>
      </w:r>
      <w:r>
        <w:t>html</w:t>
      </w:r>
      <w:r w:rsidRPr="0034711F">
        <w:rPr>
          <w:lang w:val="ru-RU"/>
        </w:rPr>
        <w:t xml:space="preserve">. Для оформления используется общий файл </w:t>
      </w:r>
      <w:r>
        <w:t>style</w:t>
      </w:r>
      <w:r w:rsidRPr="0034711F">
        <w:rPr>
          <w:lang w:val="ru-RU"/>
        </w:rPr>
        <w:t>.</w:t>
      </w:r>
      <w:proofErr w:type="spellStart"/>
      <w:r>
        <w:t>css</w:t>
      </w:r>
      <w:proofErr w:type="spellEnd"/>
      <w:r w:rsidRPr="0034711F">
        <w:rPr>
          <w:lang w:val="ru-RU"/>
        </w:rPr>
        <w:t xml:space="preserve">, а для интерактивности - </w:t>
      </w:r>
      <w:r>
        <w:t>script</w:t>
      </w:r>
      <w:r w:rsidRPr="0034711F">
        <w:rPr>
          <w:lang w:val="ru-RU"/>
        </w:rPr>
        <w:t>.</w:t>
      </w:r>
      <w:proofErr w:type="spellStart"/>
      <w:r>
        <w:t>js</w:t>
      </w:r>
      <w:proofErr w:type="spellEnd"/>
      <w:r w:rsidRPr="0034711F">
        <w:rPr>
          <w:lang w:val="ru-RU"/>
        </w:rPr>
        <w:t>.</w:t>
      </w:r>
    </w:p>
    <w:p w:rsidR="00CE0C4F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394960" cy="3276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12 в 01.03.39.png"/>
                    <pic:cNvPicPr/>
                  </pic:nvPicPr>
                  <pic:blipFill rotWithShape="1">
                    <a:blip r:embed="rId6"/>
                    <a:srcRect t="2824"/>
                    <a:stretch/>
                  </pic:blipFill>
                  <pic:spPr bwMode="auto">
                    <a:xfrm>
                      <a:off x="0" y="0"/>
                      <a:ext cx="539496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 xml:space="preserve">Рис. 1. Главная страница сайта </w:t>
      </w:r>
      <w:r>
        <w:rPr>
          <w:i/>
          <w:sz w:val="24"/>
        </w:rPr>
        <w:t>Caspian</w:t>
      </w:r>
      <w:r w:rsidRPr="0034711F">
        <w:rPr>
          <w:i/>
          <w:sz w:val="24"/>
          <w:lang w:val="ru-RU"/>
        </w:rPr>
        <w:t xml:space="preserve"> </w:t>
      </w:r>
      <w:r>
        <w:rPr>
          <w:i/>
          <w:sz w:val="24"/>
        </w:rPr>
        <w:t>Homes</w:t>
      </w:r>
    </w:p>
    <w:p w:rsidR="00CE0C4F" w:rsidRPr="0034711F" w:rsidRDefault="00000000">
      <w:pPr>
        <w:rPr>
          <w:lang w:val="ru-RU"/>
        </w:rPr>
      </w:pPr>
      <w:r w:rsidRPr="0034711F">
        <w:rPr>
          <w:b/>
          <w:lang w:val="ru-RU"/>
        </w:rPr>
        <w:t>2.2 Создание окружения для проекта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Для разработки проекта был использован редактор </w:t>
      </w:r>
      <w:r>
        <w:t>Visual</w:t>
      </w:r>
      <w:r w:rsidRPr="0034711F">
        <w:rPr>
          <w:lang w:val="ru-RU"/>
        </w:rPr>
        <w:t xml:space="preserve"> </w:t>
      </w:r>
      <w:r>
        <w:t>Studio</w:t>
      </w:r>
      <w:r w:rsidRPr="0034711F">
        <w:rPr>
          <w:lang w:val="ru-RU"/>
        </w:rPr>
        <w:t xml:space="preserve"> </w:t>
      </w:r>
      <w:r>
        <w:t>Code</w:t>
      </w:r>
      <w:r w:rsidRPr="0034711F">
        <w:rPr>
          <w:lang w:val="ru-RU"/>
        </w:rPr>
        <w:t xml:space="preserve">. В отдельной папке были созданы </w:t>
      </w:r>
      <w:r>
        <w:t>HTML</w:t>
      </w:r>
      <w:r w:rsidRPr="0034711F">
        <w:rPr>
          <w:lang w:val="ru-RU"/>
        </w:rPr>
        <w:t xml:space="preserve">-файлы, папка для стилей </w:t>
      </w:r>
      <w:r>
        <w:t>CSS</w:t>
      </w:r>
      <w:r w:rsidRPr="0034711F">
        <w:rPr>
          <w:lang w:val="ru-RU"/>
        </w:rPr>
        <w:t xml:space="preserve">, папка для </w:t>
      </w:r>
      <w:r>
        <w:t>JavaScript</w:t>
      </w:r>
      <w:r w:rsidRPr="0034711F">
        <w:rPr>
          <w:lang w:val="ru-RU"/>
        </w:rPr>
        <w:t xml:space="preserve"> и папка для изображений. Такая структура позволяет удобно хранить все части сайта и быстро находить нужные файлы.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Структура проекта выглядит следующим образом:</w:t>
      </w:r>
    </w:p>
    <w:p w:rsidR="00CE0C4F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4070350" cy="45252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1.png"/>
                    <pic:cNvPicPr/>
                  </pic:nvPicPr>
                  <pic:blipFill rotWithShape="1">
                    <a:blip r:embed="rId7"/>
                    <a:srcRect l="11300"/>
                    <a:stretch/>
                  </pic:blipFill>
                  <pic:spPr bwMode="auto">
                    <a:xfrm>
                      <a:off x="0" y="0"/>
                      <a:ext cx="4089401" cy="4546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D71A02" w:rsidRDefault="00000000" w:rsidP="00D71A02">
      <w:pPr>
        <w:jc w:val="center"/>
        <w:rPr>
          <w:i/>
        </w:rPr>
      </w:pPr>
      <w:r w:rsidRPr="00D71A02">
        <w:rPr>
          <w:i/>
          <w:sz w:val="24"/>
          <w:lang w:val="ru-RU"/>
        </w:rPr>
        <w:t xml:space="preserve">Рис. 1. </w:t>
      </w:r>
      <w:r w:rsidR="00D71A02" w:rsidRPr="00D71A02">
        <w:rPr>
          <w:i/>
        </w:rPr>
        <w:t>HTML</w:t>
      </w:r>
      <w:r w:rsidR="00D71A02" w:rsidRPr="00D71A02">
        <w:rPr>
          <w:i/>
          <w:lang w:val="ru-RU"/>
        </w:rPr>
        <w:t>-файлы</w:t>
      </w:r>
      <w:r w:rsidR="00D71A02" w:rsidRPr="00D71A02">
        <w:rPr>
          <w:i/>
        </w:rPr>
        <w:t xml:space="preserve">, </w:t>
      </w:r>
      <w:r w:rsidR="00D71A02" w:rsidRPr="00D71A02">
        <w:rPr>
          <w:i/>
        </w:rPr>
        <w:t>CSS</w:t>
      </w:r>
      <w:r w:rsidR="00D71A02" w:rsidRPr="00D71A02">
        <w:rPr>
          <w:i/>
        </w:rPr>
        <w:t xml:space="preserve">, </w:t>
      </w:r>
      <w:r w:rsidR="00D71A02" w:rsidRPr="00D71A02">
        <w:rPr>
          <w:i/>
        </w:rPr>
        <w:t>JavaScript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Файл </w:t>
      </w:r>
      <w:r>
        <w:t>index</w:t>
      </w:r>
      <w:r w:rsidRPr="0034711F">
        <w:rPr>
          <w:lang w:val="ru-RU"/>
        </w:rPr>
        <w:t>.</w:t>
      </w:r>
      <w:r>
        <w:t>html</w:t>
      </w:r>
      <w:r w:rsidRPr="0034711F">
        <w:rPr>
          <w:lang w:val="ru-RU"/>
        </w:rPr>
        <w:t xml:space="preserve"> отвечает за главную страницу. Файл </w:t>
      </w:r>
      <w:r>
        <w:t>properties</w:t>
      </w:r>
      <w:r w:rsidRPr="0034711F">
        <w:rPr>
          <w:lang w:val="ru-RU"/>
        </w:rPr>
        <w:t>.</w:t>
      </w:r>
      <w:r>
        <w:t>html</w:t>
      </w:r>
      <w:r w:rsidRPr="0034711F">
        <w:rPr>
          <w:lang w:val="ru-RU"/>
        </w:rPr>
        <w:t xml:space="preserve"> используется для каталога объектов. Файл </w:t>
      </w:r>
      <w:r>
        <w:t>about</w:t>
      </w:r>
      <w:r w:rsidRPr="0034711F">
        <w:rPr>
          <w:lang w:val="ru-RU"/>
        </w:rPr>
        <w:t>.</w:t>
      </w:r>
      <w:r>
        <w:t>html</w:t>
      </w:r>
      <w:r w:rsidRPr="0034711F">
        <w:rPr>
          <w:lang w:val="ru-RU"/>
        </w:rPr>
        <w:t xml:space="preserve"> содержит страницу «О компании», а </w:t>
      </w:r>
      <w:r>
        <w:t>contact</w:t>
      </w:r>
      <w:r w:rsidRPr="0034711F">
        <w:rPr>
          <w:lang w:val="ru-RU"/>
        </w:rPr>
        <w:t>.</w:t>
      </w:r>
      <w:r>
        <w:t>html</w:t>
      </w:r>
      <w:r w:rsidRPr="0034711F">
        <w:rPr>
          <w:lang w:val="ru-RU"/>
        </w:rPr>
        <w:t xml:space="preserve"> - страницу с контактной формой. Папка </w:t>
      </w:r>
      <w:proofErr w:type="spellStart"/>
      <w:r>
        <w:t>css</w:t>
      </w:r>
      <w:proofErr w:type="spellEnd"/>
      <w:r w:rsidRPr="0034711F">
        <w:rPr>
          <w:lang w:val="ru-RU"/>
        </w:rPr>
        <w:t xml:space="preserve"> хранит файл </w:t>
      </w:r>
      <w:r>
        <w:t>style</w:t>
      </w:r>
      <w:r w:rsidRPr="0034711F">
        <w:rPr>
          <w:lang w:val="ru-RU"/>
        </w:rPr>
        <w:t>.</w:t>
      </w:r>
      <w:proofErr w:type="spellStart"/>
      <w:r>
        <w:t>css</w:t>
      </w:r>
      <w:proofErr w:type="spellEnd"/>
      <w:r w:rsidRPr="0034711F">
        <w:rPr>
          <w:lang w:val="ru-RU"/>
        </w:rPr>
        <w:t xml:space="preserve">, в котором описано оформление сайта. Папка </w:t>
      </w:r>
      <w:proofErr w:type="spellStart"/>
      <w:r>
        <w:t>js</w:t>
      </w:r>
      <w:proofErr w:type="spellEnd"/>
      <w:r w:rsidRPr="0034711F">
        <w:rPr>
          <w:lang w:val="ru-RU"/>
        </w:rPr>
        <w:t xml:space="preserve"> содержит файл </w:t>
      </w:r>
      <w:r>
        <w:t>script</w:t>
      </w:r>
      <w:r w:rsidRPr="0034711F">
        <w:rPr>
          <w:lang w:val="ru-RU"/>
        </w:rPr>
        <w:t>.</w:t>
      </w:r>
      <w:proofErr w:type="spellStart"/>
      <w:r>
        <w:t>js</w:t>
      </w:r>
      <w:proofErr w:type="spellEnd"/>
      <w:r w:rsidRPr="0034711F">
        <w:rPr>
          <w:lang w:val="ru-RU"/>
        </w:rPr>
        <w:t xml:space="preserve">, который отвечает за поиск, фильтрацию и обработку формы. В папке </w:t>
      </w:r>
      <w:r>
        <w:t>images</w:t>
      </w:r>
      <w:r w:rsidRPr="0034711F">
        <w:rPr>
          <w:lang w:val="ru-RU"/>
        </w:rPr>
        <w:t xml:space="preserve"> находятся изображения сайта.</w:t>
      </w:r>
    </w:p>
    <w:p w:rsidR="00CE0C4F" w:rsidRPr="0034711F" w:rsidRDefault="00000000">
      <w:pPr>
        <w:rPr>
          <w:lang w:val="ru-RU"/>
        </w:rPr>
      </w:pPr>
      <w:r w:rsidRPr="0034711F">
        <w:rPr>
          <w:b/>
          <w:lang w:val="ru-RU"/>
        </w:rPr>
        <w:t xml:space="preserve">2.3 Верстка </w:t>
      </w:r>
      <w:r>
        <w:rPr>
          <w:b/>
        </w:rPr>
        <w:t>HTML</w:t>
      </w:r>
      <w:r w:rsidRPr="0034711F">
        <w:rPr>
          <w:b/>
          <w:lang w:val="ru-RU"/>
        </w:rPr>
        <w:t xml:space="preserve"> страниц</w:t>
      </w:r>
    </w:p>
    <w:p w:rsidR="00CE0C4F" w:rsidRPr="0034711F" w:rsidRDefault="00000000">
      <w:pPr>
        <w:rPr>
          <w:lang w:val="ru-RU"/>
        </w:rPr>
      </w:pPr>
      <w:r w:rsidRPr="0034711F">
        <w:rPr>
          <w:i/>
          <w:lang w:val="ru-RU"/>
        </w:rPr>
        <w:t xml:space="preserve">Создание основной структуры </w:t>
      </w:r>
      <w:r>
        <w:rPr>
          <w:i/>
        </w:rPr>
        <w:t>HTML</w:t>
      </w:r>
      <w:r w:rsidRPr="0034711F">
        <w:rPr>
          <w:i/>
          <w:lang w:val="ru-RU"/>
        </w:rPr>
        <w:t>-документа</w:t>
      </w:r>
    </w:p>
    <w:p w:rsidR="00CE0C4F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116901" cy="179387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2.png"/>
                    <pic:cNvPicPr/>
                  </pic:nvPicPr>
                  <pic:blipFill rotWithShape="1">
                    <a:blip r:embed="rId8"/>
                    <a:srcRect l="5122"/>
                    <a:stretch/>
                  </pic:blipFill>
                  <pic:spPr bwMode="auto">
                    <a:xfrm>
                      <a:off x="0" y="0"/>
                      <a:ext cx="5118641" cy="179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 xml:space="preserve">Рис. 2. </w:t>
      </w:r>
    </w:p>
    <w:p w:rsidR="00CE0C4F" w:rsidRDefault="00000000">
      <w:r w:rsidRPr="0034711F">
        <w:rPr>
          <w:lang w:val="ru-RU"/>
        </w:rPr>
        <w:t xml:space="preserve">Данный код создаёт базовую структуру </w:t>
      </w:r>
      <w:r>
        <w:t>HTML</w:t>
      </w:r>
      <w:r w:rsidRPr="0034711F">
        <w:rPr>
          <w:lang w:val="ru-RU"/>
        </w:rPr>
        <w:t>-документа. Тег &lt;!</w:t>
      </w:r>
      <w:r>
        <w:t>DOCTYPE</w:t>
      </w:r>
      <w:r w:rsidRPr="0034711F">
        <w:rPr>
          <w:lang w:val="ru-RU"/>
        </w:rPr>
        <w:t xml:space="preserve"> </w:t>
      </w:r>
      <w:r>
        <w:t>html</w:t>
      </w:r>
      <w:r w:rsidRPr="0034711F">
        <w:rPr>
          <w:lang w:val="ru-RU"/>
        </w:rPr>
        <w:t xml:space="preserve">&gt; сообщает браузеру, что используется стандарт </w:t>
      </w:r>
      <w:r>
        <w:t>HTML</w:t>
      </w:r>
      <w:r w:rsidRPr="0034711F">
        <w:rPr>
          <w:lang w:val="ru-RU"/>
        </w:rPr>
        <w:t xml:space="preserve">5. Атрибут </w:t>
      </w:r>
      <w:r>
        <w:t>lang</w:t>
      </w:r>
      <w:r w:rsidRPr="0034711F">
        <w:rPr>
          <w:lang w:val="ru-RU"/>
        </w:rPr>
        <w:t>="</w:t>
      </w:r>
      <w:proofErr w:type="spellStart"/>
      <w:r>
        <w:t>ru</w:t>
      </w:r>
      <w:proofErr w:type="spellEnd"/>
      <w:r w:rsidRPr="0034711F">
        <w:rPr>
          <w:lang w:val="ru-RU"/>
        </w:rPr>
        <w:t xml:space="preserve">" указывает русский язык страницы. Внутри тега </w:t>
      </w:r>
      <w:r>
        <w:t>head</w:t>
      </w:r>
      <w:r w:rsidRPr="0034711F">
        <w:rPr>
          <w:lang w:val="ru-RU"/>
        </w:rPr>
        <w:t xml:space="preserve"> подключается кодировка, настройка </w:t>
      </w:r>
      <w:r>
        <w:t>viewport</w:t>
      </w:r>
      <w:r w:rsidRPr="0034711F">
        <w:rPr>
          <w:lang w:val="ru-RU"/>
        </w:rPr>
        <w:t xml:space="preserve"> для адаптивности и </w:t>
      </w:r>
      <w:r>
        <w:t>CSS</w:t>
      </w:r>
      <w:r w:rsidRPr="0034711F">
        <w:rPr>
          <w:lang w:val="ru-RU"/>
        </w:rPr>
        <w:t xml:space="preserve">-файл. </w:t>
      </w:r>
      <w:r>
        <w:t>В конце body подключается JavaScript-файл.</w:t>
      </w:r>
    </w:p>
    <w:p w:rsidR="00CE0C4F" w:rsidRDefault="00000000">
      <w:r>
        <w:rPr>
          <w:i/>
        </w:rPr>
        <w:t>Создание навигационного меню</w:t>
      </w:r>
    </w:p>
    <w:p w:rsidR="00CE0C4F" w:rsidRDefault="00000000">
      <w:pPr>
        <w:jc w:val="center"/>
      </w:pPr>
      <w:r>
        <w:rPr>
          <w:noProof/>
        </w:rPr>
        <w:drawing>
          <wp:inline distT="0" distB="0" distL="0" distR="0">
            <wp:extent cx="5098983" cy="1536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3.png"/>
                    <pic:cNvPicPr/>
                  </pic:nvPicPr>
                  <pic:blipFill rotWithShape="1">
                    <a:blip r:embed="rId9"/>
                    <a:srcRect l="5474"/>
                    <a:stretch/>
                  </pic:blipFill>
                  <pic:spPr bwMode="auto">
                    <a:xfrm>
                      <a:off x="0" y="0"/>
                      <a:ext cx="5099647" cy="153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 xml:space="preserve">Рис. 3. 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Данный код создаёт верхнюю часть сайта. Внутри </w:t>
      </w:r>
      <w:r>
        <w:t>header</w:t>
      </w:r>
      <w:r w:rsidRPr="0034711F">
        <w:rPr>
          <w:lang w:val="ru-RU"/>
        </w:rPr>
        <w:t xml:space="preserve"> размещены логотип компании и навигационное меню. Логотип является ссылкой на главную страницу. Меню содержит переходы на основные страницы сайта: главную, каталог жилья, страницу о компании и контакты.</w:t>
      </w:r>
    </w:p>
    <w:p w:rsidR="00CE0C4F" w:rsidRDefault="00000000">
      <w:proofErr w:type="spellStart"/>
      <w:r>
        <w:rPr>
          <w:i/>
        </w:rPr>
        <w:t>Создание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главного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блока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сайта</w:t>
      </w:r>
      <w:proofErr w:type="spellEnd"/>
    </w:p>
    <w:p w:rsidR="00CE0C4F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394960" cy="18767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7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 xml:space="preserve">Рис. 4. 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Этот </w:t>
      </w:r>
      <w:r>
        <w:t>HTML</w:t>
      </w:r>
      <w:r w:rsidRPr="0034711F">
        <w:rPr>
          <w:lang w:val="ru-RU"/>
        </w:rPr>
        <w:t>-код формирует главный экран сайта. В нём размещён рекламный заголовок, короткое описание и две кнопки. Первая кнопка ведёт пользователя в каталог объектов, а вторая - на страницу контактов для отправки заявки.</w:t>
      </w:r>
    </w:p>
    <w:p w:rsidR="00CE0C4F" w:rsidRDefault="00000000">
      <w:pPr>
        <w:jc w:val="center"/>
      </w:pPr>
      <w:r>
        <w:rPr>
          <w:noProof/>
        </w:rPr>
        <w:drawing>
          <wp:inline distT="0" distB="0" distL="0" distR="0">
            <wp:extent cx="5328285" cy="2752725"/>
            <wp:effectExtent l="0" t="0" r="571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12 в 01.03.39.png"/>
                    <pic:cNvPicPr/>
                  </pic:nvPicPr>
                  <pic:blipFill rotWithShape="1">
                    <a:blip r:embed="rId6"/>
                    <a:srcRect l="1236" t="13927" b="5571"/>
                    <a:stretch/>
                  </pic:blipFill>
                  <pic:spPr bwMode="auto">
                    <a:xfrm>
                      <a:off x="0" y="0"/>
                      <a:ext cx="5328285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>Рис. 2. Главный экран сайта с кнопками перехода</w:t>
      </w:r>
    </w:p>
    <w:p w:rsidR="00CE0C4F" w:rsidRPr="0034711F" w:rsidRDefault="00000000">
      <w:pPr>
        <w:rPr>
          <w:lang w:val="ru-RU"/>
        </w:rPr>
      </w:pPr>
      <w:r w:rsidRPr="0034711F">
        <w:rPr>
          <w:b/>
          <w:lang w:val="ru-RU"/>
        </w:rPr>
        <w:t>2.4 Разработка каталога объектов</w:t>
      </w:r>
    </w:p>
    <w:p w:rsidR="00CE0C4F" w:rsidRPr="0034711F" w:rsidRDefault="00000000">
      <w:pPr>
        <w:rPr>
          <w:lang w:val="ru-RU"/>
        </w:rPr>
      </w:pPr>
      <w:r w:rsidRPr="0034711F">
        <w:rPr>
          <w:i/>
          <w:lang w:val="ru-RU"/>
        </w:rPr>
        <w:t>Создание заголовка каталога и блока поиска</w:t>
      </w:r>
    </w:p>
    <w:p w:rsidR="00CE0C4F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175693" cy="1743075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5.png"/>
                    <pic:cNvPicPr/>
                  </pic:nvPicPr>
                  <pic:blipFill rotWithShape="1">
                    <a:blip r:embed="rId11"/>
                    <a:srcRect l="4061"/>
                    <a:stretch/>
                  </pic:blipFill>
                  <pic:spPr bwMode="auto">
                    <a:xfrm>
                      <a:off x="0" y="0"/>
                      <a:ext cx="5175877" cy="1743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 xml:space="preserve">Рис. 5. 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В данном коде создаётся верхняя часть страницы каталога и блок инструментов. Поле </w:t>
      </w:r>
      <w:r>
        <w:t>input</w:t>
      </w:r>
      <w:r w:rsidRPr="0034711F">
        <w:rPr>
          <w:lang w:val="ru-RU"/>
        </w:rPr>
        <w:t xml:space="preserve"> используется для поиска по району, типу или названию объекта. Элемент </w:t>
      </w:r>
      <w:r>
        <w:t>select</w:t>
      </w:r>
      <w:r w:rsidRPr="0034711F">
        <w:rPr>
          <w:lang w:val="ru-RU"/>
        </w:rPr>
        <w:t xml:space="preserve"> позволяет фильтровать предложения по типу недвижимости. Благодаря этому пользователь может быстрее найти подходящий объект.</w:t>
      </w:r>
    </w:p>
    <w:p w:rsidR="00CE0C4F" w:rsidRDefault="00000000">
      <w:proofErr w:type="spellStart"/>
      <w:r>
        <w:rPr>
          <w:i/>
        </w:rPr>
        <w:t>Создание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карточки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объекта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недвижимости</w:t>
      </w:r>
      <w:proofErr w:type="spellEnd"/>
    </w:p>
    <w:p w:rsidR="00CE0C4F" w:rsidRDefault="00000000">
      <w:pPr>
        <w:jc w:val="center"/>
      </w:pPr>
      <w:r>
        <w:rPr>
          <w:noProof/>
        </w:rPr>
        <w:drawing>
          <wp:inline distT="0" distB="0" distL="0" distR="0">
            <wp:extent cx="5032997" cy="2021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6.png"/>
                    <pic:cNvPicPr/>
                  </pic:nvPicPr>
                  <pic:blipFill rotWithShape="1">
                    <a:blip r:embed="rId12"/>
                    <a:srcRect l="6709"/>
                    <a:stretch/>
                  </pic:blipFill>
                  <pic:spPr bwMode="auto">
                    <a:xfrm>
                      <a:off x="0" y="0"/>
                      <a:ext cx="5033009" cy="2021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 xml:space="preserve">Рис. 6. 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Данный код создаёт карточку объекта недвижимости. В карточке указаны изображение, тип объекта, название, район, количество комнат, площадь, цена и кнопка для просмотра подробной информации. Атрибут </w:t>
      </w:r>
      <w:r>
        <w:t>data</w:t>
      </w:r>
      <w:r w:rsidRPr="0034711F">
        <w:rPr>
          <w:lang w:val="ru-RU"/>
        </w:rPr>
        <w:t>-</w:t>
      </w:r>
      <w:r>
        <w:t>type</w:t>
      </w:r>
      <w:r w:rsidRPr="0034711F">
        <w:rPr>
          <w:lang w:val="ru-RU"/>
        </w:rPr>
        <w:t xml:space="preserve"> используется </w:t>
      </w:r>
      <w:r>
        <w:t>JavaScript</w:t>
      </w:r>
      <w:r w:rsidRPr="0034711F">
        <w:rPr>
          <w:lang w:val="ru-RU"/>
        </w:rPr>
        <w:t xml:space="preserve"> для фильтрации объектов по типу.</w:t>
      </w:r>
    </w:p>
    <w:p w:rsidR="00CE0C4F" w:rsidRDefault="00000000">
      <w:proofErr w:type="spellStart"/>
      <w:r>
        <w:rPr>
          <w:i/>
        </w:rPr>
        <w:t>Размещение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карточек</w:t>
      </w:r>
      <w:proofErr w:type="spellEnd"/>
      <w:r>
        <w:rPr>
          <w:i/>
        </w:rPr>
        <w:t xml:space="preserve"> в </w:t>
      </w:r>
      <w:proofErr w:type="spellStart"/>
      <w:r>
        <w:rPr>
          <w:i/>
        </w:rPr>
        <w:t>сетке</w:t>
      </w:r>
      <w:proofErr w:type="spellEnd"/>
    </w:p>
    <w:p w:rsidR="00CE0C4F" w:rsidRDefault="00000000">
      <w:pPr>
        <w:jc w:val="center"/>
      </w:pPr>
      <w:r>
        <w:rPr>
          <w:noProof/>
        </w:rPr>
        <w:drawing>
          <wp:inline distT="0" distB="0" distL="0" distR="0">
            <wp:extent cx="5097976" cy="9150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7.png"/>
                    <pic:cNvPicPr/>
                  </pic:nvPicPr>
                  <pic:blipFill rotWithShape="1">
                    <a:blip r:embed="rId13"/>
                    <a:srcRect l="5475"/>
                    <a:stretch/>
                  </pic:blipFill>
                  <pic:spPr bwMode="auto">
                    <a:xfrm>
                      <a:off x="0" y="0"/>
                      <a:ext cx="5099592" cy="91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lastRenderedPageBreak/>
        <w:t xml:space="preserve">Рис. 7. </w:t>
      </w:r>
    </w:p>
    <w:p w:rsidR="00CE0C4F" w:rsidRDefault="00000000">
      <w:r w:rsidRPr="0034711F">
        <w:rPr>
          <w:lang w:val="ru-RU"/>
        </w:rPr>
        <w:t xml:space="preserve">Секция </w:t>
      </w:r>
      <w:r>
        <w:t>properties</w:t>
      </w:r>
      <w:r w:rsidRPr="0034711F">
        <w:rPr>
          <w:lang w:val="ru-RU"/>
        </w:rPr>
        <w:t>-</w:t>
      </w:r>
      <w:r>
        <w:t>grid</w:t>
      </w:r>
      <w:r w:rsidRPr="0034711F">
        <w:rPr>
          <w:lang w:val="ru-RU"/>
        </w:rPr>
        <w:t xml:space="preserve"> объединяет все карточки объектов в один общий каталог. С помощью </w:t>
      </w:r>
      <w:r>
        <w:t>CSS</w:t>
      </w:r>
      <w:r w:rsidRPr="0034711F">
        <w:rPr>
          <w:lang w:val="ru-RU"/>
        </w:rPr>
        <w:t xml:space="preserve"> этот блок отображается в виде сетки, где карточки расположены в несколько колонок. </w:t>
      </w:r>
      <w:r>
        <w:t>Такой формат удобен для сравнения предложений.</w:t>
      </w:r>
    </w:p>
    <w:p w:rsidR="00CE0C4F" w:rsidRDefault="00000000">
      <w:pPr>
        <w:jc w:val="center"/>
      </w:pPr>
      <w:r>
        <w:rPr>
          <w:noProof/>
        </w:rPr>
        <w:drawing>
          <wp:inline distT="0" distB="0" distL="0" distR="0">
            <wp:extent cx="5394960" cy="28765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12 в 01.03.50.png"/>
                    <pic:cNvPicPr/>
                  </pic:nvPicPr>
                  <pic:blipFill rotWithShape="1">
                    <a:blip r:embed="rId14"/>
                    <a:srcRect t="14689"/>
                    <a:stretch/>
                  </pic:blipFill>
                  <pic:spPr bwMode="auto">
                    <a:xfrm>
                      <a:off x="0" y="0"/>
                      <a:ext cx="539496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>Рис. 3. Страница каталога объектов недвижимости</w:t>
      </w:r>
    </w:p>
    <w:p w:rsidR="00CE0C4F" w:rsidRPr="0034711F" w:rsidRDefault="00000000">
      <w:pPr>
        <w:rPr>
          <w:lang w:val="ru-RU"/>
        </w:rPr>
      </w:pPr>
      <w:r w:rsidRPr="0034711F">
        <w:rPr>
          <w:b/>
          <w:lang w:val="ru-RU"/>
        </w:rPr>
        <w:t>2.5 Страница «О компании»</w:t>
      </w:r>
    </w:p>
    <w:p w:rsidR="00CE0C4F" w:rsidRDefault="00000000">
      <w:proofErr w:type="spellStart"/>
      <w:r>
        <w:rPr>
          <w:i/>
        </w:rPr>
        <w:t>Создание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верхнего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блока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страницы</w:t>
      </w:r>
      <w:proofErr w:type="spellEnd"/>
    </w:p>
    <w:p w:rsidR="00CE0C4F" w:rsidRDefault="00000000">
      <w:pPr>
        <w:jc w:val="center"/>
      </w:pPr>
      <w:r>
        <w:rPr>
          <w:noProof/>
        </w:rPr>
        <w:drawing>
          <wp:inline distT="0" distB="0" distL="0" distR="0">
            <wp:extent cx="5004117" cy="1187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8.png"/>
                    <pic:cNvPicPr/>
                  </pic:nvPicPr>
                  <pic:blipFill rotWithShape="1">
                    <a:blip r:embed="rId15"/>
                    <a:srcRect l="7239"/>
                    <a:stretch/>
                  </pic:blipFill>
                  <pic:spPr bwMode="auto">
                    <a:xfrm>
                      <a:off x="0" y="0"/>
                      <a:ext cx="5004412" cy="118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 xml:space="preserve">Рис. 8. 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Данный код создаёт верхний информационный блок страницы «О компании». В нём размещается название раздела, заголовок и короткое описание. Такой блок визуально связывает страницу с остальными разделами сайта.</w:t>
      </w:r>
    </w:p>
    <w:p w:rsidR="00CE0C4F" w:rsidRDefault="00000000">
      <w:proofErr w:type="spellStart"/>
      <w:r>
        <w:rPr>
          <w:i/>
        </w:rPr>
        <w:t>Создание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основного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описания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компании</w:t>
      </w:r>
      <w:proofErr w:type="spellEnd"/>
    </w:p>
    <w:p w:rsidR="00CE0C4F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154847" cy="938530"/>
            <wp:effectExtent l="0" t="0" r="190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9.png"/>
                    <pic:cNvPicPr/>
                  </pic:nvPicPr>
                  <pic:blipFill rotWithShape="1">
                    <a:blip r:embed="rId16"/>
                    <a:srcRect l="4416"/>
                    <a:stretch/>
                  </pic:blipFill>
                  <pic:spPr bwMode="auto">
                    <a:xfrm>
                      <a:off x="0" y="0"/>
                      <a:ext cx="5156747" cy="938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 xml:space="preserve">Рис. 9. 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Данный блок содержит основную информацию о компании </w:t>
      </w:r>
      <w:r>
        <w:t>Caspian</w:t>
      </w:r>
      <w:r w:rsidRPr="0034711F">
        <w:rPr>
          <w:lang w:val="ru-RU"/>
        </w:rPr>
        <w:t xml:space="preserve"> </w:t>
      </w:r>
      <w:r>
        <w:t>Homes</w:t>
      </w:r>
      <w:r w:rsidRPr="0034711F">
        <w:rPr>
          <w:lang w:val="ru-RU"/>
        </w:rPr>
        <w:t>. Текст объясняет назначение сайта и подчёркивает, что система помогает пользователю выбрать объект недвижимости под разные цели.</w:t>
      </w:r>
    </w:p>
    <w:p w:rsidR="00CE0C4F" w:rsidRDefault="00000000">
      <w:proofErr w:type="spellStart"/>
      <w:r>
        <w:rPr>
          <w:i/>
        </w:rPr>
        <w:t>Создание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карточек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преимуществ</w:t>
      </w:r>
      <w:proofErr w:type="spellEnd"/>
    </w:p>
    <w:p w:rsidR="00CE0C4F" w:rsidRDefault="00000000">
      <w:pPr>
        <w:jc w:val="center"/>
      </w:pPr>
      <w:r>
        <w:rPr>
          <w:noProof/>
        </w:rPr>
        <w:drawing>
          <wp:inline distT="0" distB="0" distL="0" distR="0">
            <wp:extent cx="5175821" cy="227838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10.png"/>
                    <pic:cNvPicPr/>
                  </pic:nvPicPr>
                  <pic:blipFill rotWithShape="1">
                    <a:blip r:embed="rId17"/>
                    <a:srcRect l="4061"/>
                    <a:stretch/>
                  </pic:blipFill>
                  <pic:spPr bwMode="auto">
                    <a:xfrm>
                      <a:off x="0" y="0"/>
                      <a:ext cx="5175882" cy="2278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>Рис. 10. Фрагмент программного кода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Данный код создаёт блок преимуществ компании. Каждая карточка содержит иконку, заголовок и краткое описание. Карточки помогают показать основные преимущества системы: удобный выбор, понятную информацию и быструю заявку.</w:t>
      </w:r>
    </w:p>
    <w:p w:rsidR="00CE0C4F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414010" cy="25717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12 в 01.04.03.png"/>
                    <pic:cNvPicPr/>
                  </pic:nvPicPr>
                  <pic:blipFill rotWithShape="1">
                    <a:blip r:embed="rId18"/>
                    <a:srcRect l="-352" t="15821" r="-1" b="7908"/>
                    <a:stretch/>
                  </pic:blipFill>
                  <pic:spPr bwMode="auto">
                    <a:xfrm>
                      <a:off x="0" y="0"/>
                      <a:ext cx="541401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>Рис. 4. Страница «О компании»</w:t>
      </w:r>
    </w:p>
    <w:p w:rsidR="00CE0C4F" w:rsidRPr="0034711F" w:rsidRDefault="00000000">
      <w:pPr>
        <w:rPr>
          <w:lang w:val="ru-RU"/>
        </w:rPr>
      </w:pPr>
      <w:r w:rsidRPr="0034711F">
        <w:rPr>
          <w:b/>
          <w:lang w:val="ru-RU"/>
        </w:rPr>
        <w:t>2.6 Страница контактов и форма заявки</w:t>
      </w:r>
    </w:p>
    <w:p w:rsidR="00CE0C4F" w:rsidRDefault="00000000">
      <w:proofErr w:type="spellStart"/>
      <w:r>
        <w:rPr>
          <w:i/>
        </w:rPr>
        <w:t>Создание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контактной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информации</w:t>
      </w:r>
      <w:proofErr w:type="spellEnd"/>
    </w:p>
    <w:p w:rsidR="00CE0C4F" w:rsidRDefault="00000000">
      <w:pPr>
        <w:jc w:val="center"/>
      </w:pPr>
      <w:r>
        <w:rPr>
          <w:noProof/>
        </w:rPr>
        <w:drawing>
          <wp:inline distT="0" distB="0" distL="0" distR="0">
            <wp:extent cx="4983863" cy="1498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11.png"/>
                    <pic:cNvPicPr/>
                  </pic:nvPicPr>
                  <pic:blipFill rotWithShape="1">
                    <a:blip r:embed="rId19"/>
                    <a:srcRect l="7594"/>
                    <a:stretch/>
                  </pic:blipFill>
                  <pic:spPr bwMode="auto">
                    <a:xfrm>
                      <a:off x="0" y="0"/>
                      <a:ext cx="4985270" cy="1499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 xml:space="preserve">Рис. 11. 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Этот код создаёт блок контактной информации. Пользователь видит номер телефона, электронную почту и адрес компании. Также добавлен условный блок карты офиса, который визуально дополняет страницу контактов.</w:t>
      </w:r>
    </w:p>
    <w:p w:rsidR="00CE0C4F" w:rsidRDefault="00000000">
      <w:proofErr w:type="spellStart"/>
      <w:r>
        <w:rPr>
          <w:i/>
        </w:rPr>
        <w:t>Создание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формы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обратной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связи</w:t>
      </w:r>
      <w:proofErr w:type="spellEnd"/>
    </w:p>
    <w:p w:rsidR="00CE0C4F" w:rsidRDefault="00000000">
      <w:pPr>
        <w:jc w:val="center"/>
      </w:pPr>
      <w:r>
        <w:rPr>
          <w:noProof/>
        </w:rPr>
        <w:drawing>
          <wp:inline distT="0" distB="0" distL="0" distR="0">
            <wp:extent cx="5136055" cy="17678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12.png"/>
                    <pic:cNvPicPr/>
                  </pic:nvPicPr>
                  <pic:blipFill rotWithShape="1">
                    <a:blip r:embed="rId20"/>
                    <a:srcRect l="4769"/>
                    <a:stretch/>
                  </pic:blipFill>
                  <pic:spPr bwMode="auto">
                    <a:xfrm>
                      <a:off x="0" y="0"/>
                      <a:ext cx="5137702" cy="1768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lastRenderedPageBreak/>
        <w:t xml:space="preserve">Рис. 12. 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Форма обратной связи позволяет пользователю отправить заявку консультанту. Она содержит поля для имени, электронной почты и сообщения. Элемент </w:t>
      </w:r>
      <w:proofErr w:type="spellStart"/>
      <w:r>
        <w:t>formMessage</w:t>
      </w:r>
      <w:proofErr w:type="spellEnd"/>
      <w:r w:rsidRPr="0034711F">
        <w:rPr>
          <w:lang w:val="ru-RU"/>
        </w:rPr>
        <w:t xml:space="preserve"> используется для вывода сообщения после проверки формы.</w:t>
      </w:r>
    </w:p>
    <w:p w:rsidR="00CE0C4F" w:rsidRDefault="00000000">
      <w:pPr>
        <w:jc w:val="center"/>
      </w:pPr>
      <w:r>
        <w:rPr>
          <w:noProof/>
        </w:rPr>
        <w:drawing>
          <wp:inline distT="0" distB="0" distL="0" distR="0">
            <wp:extent cx="5394960" cy="28289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12 в 01.04.09.png"/>
                    <pic:cNvPicPr/>
                  </pic:nvPicPr>
                  <pic:blipFill rotWithShape="1">
                    <a:blip r:embed="rId21"/>
                    <a:srcRect t="16102"/>
                    <a:stretch/>
                  </pic:blipFill>
                  <pic:spPr bwMode="auto">
                    <a:xfrm>
                      <a:off x="0" y="0"/>
                      <a:ext cx="5394960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 xml:space="preserve">Рис. 5. </w:t>
      </w:r>
    </w:p>
    <w:p w:rsidR="00CE0C4F" w:rsidRPr="0034711F" w:rsidRDefault="00000000">
      <w:pPr>
        <w:rPr>
          <w:lang w:val="ru-RU"/>
        </w:rPr>
      </w:pPr>
      <w:r w:rsidRPr="0034711F">
        <w:rPr>
          <w:b/>
          <w:lang w:val="ru-RU"/>
        </w:rPr>
        <w:t xml:space="preserve">2.7 Использование стилей </w:t>
      </w:r>
      <w:r>
        <w:rPr>
          <w:b/>
        </w:rPr>
        <w:t>CSS</w:t>
      </w:r>
    </w:p>
    <w:p w:rsidR="00CE0C4F" w:rsidRPr="0034711F" w:rsidRDefault="00000000">
      <w:pPr>
        <w:rPr>
          <w:lang w:val="ru-RU"/>
        </w:rPr>
      </w:pPr>
      <w:r w:rsidRPr="0034711F">
        <w:rPr>
          <w:i/>
          <w:lang w:val="ru-RU"/>
        </w:rPr>
        <w:t>Оформление навигационного меню</w:t>
      </w:r>
    </w:p>
    <w:p w:rsidR="00CE0C4F" w:rsidRDefault="00000000">
      <w:pPr>
        <w:jc w:val="center"/>
      </w:pPr>
      <w:r>
        <w:rPr>
          <w:noProof/>
        </w:rPr>
        <w:drawing>
          <wp:inline distT="0" distB="0" distL="0" distR="0">
            <wp:extent cx="4984996" cy="2402205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13.png"/>
                    <pic:cNvPicPr/>
                  </pic:nvPicPr>
                  <pic:blipFill rotWithShape="1">
                    <a:blip r:embed="rId22"/>
                    <a:srcRect l="7592"/>
                    <a:stretch/>
                  </pic:blipFill>
                  <pic:spPr bwMode="auto">
                    <a:xfrm>
                      <a:off x="0" y="0"/>
                      <a:ext cx="4985355" cy="2402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 xml:space="preserve">Рис. 13. </w:t>
      </w:r>
    </w:p>
    <w:p w:rsidR="00CE0C4F" w:rsidRDefault="00000000">
      <w:r w:rsidRPr="0034711F">
        <w:rPr>
          <w:lang w:val="ru-RU"/>
        </w:rPr>
        <w:t xml:space="preserve">Данный </w:t>
      </w:r>
      <w:r>
        <w:t>CSS</w:t>
      </w:r>
      <w:r w:rsidRPr="0034711F">
        <w:rPr>
          <w:lang w:val="ru-RU"/>
        </w:rPr>
        <w:t xml:space="preserve">-код оформляет верхнюю часть сайта. Свойство </w:t>
      </w:r>
      <w:r>
        <w:t>position</w:t>
      </w:r>
      <w:r w:rsidRPr="0034711F">
        <w:rPr>
          <w:lang w:val="ru-RU"/>
        </w:rPr>
        <w:t xml:space="preserve">: </w:t>
      </w:r>
      <w:r>
        <w:t>sticky</w:t>
      </w:r>
      <w:r w:rsidRPr="0034711F">
        <w:rPr>
          <w:lang w:val="ru-RU"/>
        </w:rPr>
        <w:t xml:space="preserve"> закрепляет меню сверху при прокрутке страницы. </w:t>
      </w:r>
      <w:r>
        <w:t>Flexbox</w:t>
      </w:r>
      <w:r w:rsidRPr="0034711F">
        <w:rPr>
          <w:lang w:val="ru-RU"/>
        </w:rPr>
        <w:t xml:space="preserve"> используется для </w:t>
      </w:r>
      <w:r w:rsidRPr="0034711F">
        <w:rPr>
          <w:lang w:val="ru-RU"/>
        </w:rPr>
        <w:lastRenderedPageBreak/>
        <w:t xml:space="preserve">расположения логотипа и пунктов меню в одну линию. </w:t>
      </w:r>
      <w:proofErr w:type="spellStart"/>
      <w:r>
        <w:t>Тень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выразительным.</w:t>
      </w:r>
    </w:p>
    <w:p w:rsidR="00CE0C4F" w:rsidRDefault="00000000">
      <w:r>
        <w:rPr>
          <w:i/>
        </w:rPr>
        <w:t>Оформление главного экрана</w:t>
      </w:r>
    </w:p>
    <w:p w:rsidR="00CE0C4F" w:rsidRDefault="00000000">
      <w:pPr>
        <w:jc w:val="center"/>
      </w:pPr>
      <w:r>
        <w:rPr>
          <w:noProof/>
        </w:rPr>
        <w:drawing>
          <wp:inline distT="0" distB="0" distL="0" distR="0">
            <wp:extent cx="5174993" cy="20326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14.png"/>
                    <pic:cNvPicPr/>
                  </pic:nvPicPr>
                  <pic:blipFill rotWithShape="1">
                    <a:blip r:embed="rId23"/>
                    <a:srcRect l="4062"/>
                    <a:stretch/>
                  </pic:blipFill>
                  <pic:spPr bwMode="auto">
                    <a:xfrm>
                      <a:off x="0" y="0"/>
                      <a:ext cx="5175848" cy="2032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 xml:space="preserve">Рис. 14. </w:t>
      </w:r>
    </w:p>
    <w:p w:rsidR="00CE0C4F" w:rsidRDefault="00000000">
      <w:r w:rsidRPr="0034711F">
        <w:rPr>
          <w:lang w:val="ru-RU"/>
        </w:rPr>
        <w:t xml:space="preserve">Этот </w:t>
      </w:r>
      <w:r>
        <w:t>CSS</w:t>
      </w:r>
      <w:r w:rsidRPr="0034711F">
        <w:rPr>
          <w:lang w:val="ru-RU"/>
        </w:rPr>
        <w:t xml:space="preserve">-код используется для оформления главного экрана сайта. Фоновое изображение затемняется с помощью </w:t>
      </w:r>
      <w:r>
        <w:t>linear</w:t>
      </w:r>
      <w:r w:rsidRPr="0034711F">
        <w:rPr>
          <w:lang w:val="ru-RU"/>
        </w:rPr>
        <w:t>-</w:t>
      </w:r>
      <w:r>
        <w:t>gradient</w:t>
      </w:r>
      <w:r w:rsidRPr="0034711F">
        <w:rPr>
          <w:lang w:val="ru-RU"/>
        </w:rPr>
        <w:t xml:space="preserve">, чтобы белый текст был хорошо читаемым. </w:t>
      </w:r>
      <w:proofErr w:type="spellStart"/>
      <w:r>
        <w:t>Содержимое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</w:t>
      </w:r>
      <w:proofErr w:type="spellStart"/>
      <w:r>
        <w:t>выравнивается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центру.</w:t>
      </w:r>
    </w:p>
    <w:p w:rsidR="00CE0C4F" w:rsidRDefault="00000000">
      <w:r>
        <w:rPr>
          <w:i/>
        </w:rPr>
        <w:t>Оформление карточек недвижимости</w:t>
      </w:r>
    </w:p>
    <w:p w:rsidR="00CE0C4F" w:rsidRDefault="00000000">
      <w:pPr>
        <w:jc w:val="center"/>
      </w:pPr>
      <w:r>
        <w:rPr>
          <w:noProof/>
        </w:rPr>
        <w:drawing>
          <wp:inline distT="0" distB="0" distL="0" distR="0">
            <wp:extent cx="5051008" cy="2733675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15.png"/>
                    <pic:cNvPicPr/>
                  </pic:nvPicPr>
                  <pic:blipFill rotWithShape="1">
                    <a:blip r:embed="rId24"/>
                    <a:srcRect l="6357"/>
                    <a:stretch/>
                  </pic:blipFill>
                  <pic:spPr bwMode="auto">
                    <a:xfrm>
                      <a:off x="0" y="0"/>
                      <a:ext cx="5051993" cy="2734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 xml:space="preserve">Рис. 15. 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Данный </w:t>
      </w:r>
      <w:r>
        <w:t>CSS</w:t>
      </w:r>
      <w:r w:rsidRPr="0034711F">
        <w:rPr>
          <w:lang w:val="ru-RU"/>
        </w:rPr>
        <w:t>-код оформляет карточки объектов недвижимости. Карточки имеют белый фон, скруглённые углы и тень. При наведении курсора карточка немного поднимается вверх, что создаёт современный интерактивный эффект.</w:t>
      </w:r>
    </w:p>
    <w:p w:rsidR="00CE0C4F" w:rsidRDefault="00000000">
      <w:proofErr w:type="spellStart"/>
      <w:r>
        <w:rPr>
          <w:i/>
        </w:rPr>
        <w:lastRenderedPageBreak/>
        <w:t>Оформление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карточек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преимуществ</w:t>
      </w:r>
      <w:proofErr w:type="spellEnd"/>
    </w:p>
    <w:p w:rsidR="00CE0C4F" w:rsidRDefault="00000000">
      <w:pPr>
        <w:jc w:val="center"/>
      </w:pPr>
      <w:r>
        <w:rPr>
          <w:noProof/>
        </w:rPr>
        <w:drawing>
          <wp:inline distT="0" distB="0" distL="0" distR="0">
            <wp:extent cx="5071011" cy="31095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16.png"/>
                    <pic:cNvPicPr/>
                  </pic:nvPicPr>
                  <pic:blipFill rotWithShape="1">
                    <a:blip r:embed="rId25"/>
                    <a:srcRect l="6003"/>
                    <a:stretch/>
                  </pic:blipFill>
                  <pic:spPr bwMode="auto">
                    <a:xfrm>
                      <a:off x="0" y="0"/>
                      <a:ext cx="5071104" cy="3109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 xml:space="preserve">Рис. 16. 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Данный код используется для оформления блока преимуществ на странице «О компании». Контейнер </w:t>
      </w:r>
      <w:r>
        <w:t>about</w:t>
      </w:r>
      <w:r w:rsidRPr="0034711F">
        <w:rPr>
          <w:lang w:val="ru-RU"/>
        </w:rPr>
        <w:t>-</w:t>
      </w:r>
      <w:r>
        <w:t>cards</w:t>
      </w:r>
      <w:r w:rsidRPr="0034711F">
        <w:rPr>
          <w:lang w:val="ru-RU"/>
        </w:rPr>
        <w:t xml:space="preserve"> располагает три карточки в одну линию с помощью </w:t>
      </w:r>
      <w:r>
        <w:t>CSS</w:t>
      </w:r>
      <w:r w:rsidRPr="0034711F">
        <w:rPr>
          <w:lang w:val="ru-RU"/>
        </w:rPr>
        <w:t xml:space="preserve"> </w:t>
      </w:r>
      <w:r>
        <w:t>Grid</w:t>
      </w:r>
      <w:r w:rsidRPr="0034711F">
        <w:rPr>
          <w:lang w:val="ru-RU"/>
        </w:rPr>
        <w:t>. Каждая карточка имеет белый фон, тень и скруглённые углы.</w:t>
      </w:r>
    </w:p>
    <w:p w:rsidR="00CE0C4F" w:rsidRDefault="00000000">
      <w:proofErr w:type="spellStart"/>
      <w:r>
        <w:rPr>
          <w:i/>
        </w:rPr>
        <w:t>Адаптивность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сайта</w:t>
      </w:r>
      <w:proofErr w:type="spellEnd"/>
    </w:p>
    <w:p w:rsidR="00CE0C4F" w:rsidRDefault="00000000">
      <w:pPr>
        <w:jc w:val="center"/>
      </w:pPr>
      <w:r>
        <w:rPr>
          <w:noProof/>
        </w:rPr>
        <w:drawing>
          <wp:inline distT="0" distB="0" distL="0" distR="0">
            <wp:extent cx="3554095" cy="2976715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17.png"/>
                    <pic:cNvPicPr/>
                  </pic:nvPicPr>
                  <pic:blipFill rotWithShape="1">
                    <a:blip r:embed="rId26"/>
                    <a:srcRect l="10117"/>
                    <a:stretch/>
                  </pic:blipFill>
                  <pic:spPr bwMode="auto">
                    <a:xfrm>
                      <a:off x="0" y="0"/>
                      <a:ext cx="3610440" cy="3023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 xml:space="preserve">Рис. 17. 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lastRenderedPageBreak/>
        <w:t xml:space="preserve">С помощью </w:t>
      </w:r>
      <w:r>
        <w:t>media</w:t>
      </w:r>
      <w:r w:rsidRPr="0034711F">
        <w:rPr>
          <w:lang w:val="ru-RU"/>
        </w:rPr>
        <w:t>-запроса сайт адаптируется под экраны шириной меньше 900 пикселей. В этом случае меню становится вертикальным, а сетки карточек перестраиваются в одну колонку. Это позволяет удобно просматривать сайт на мобильных устройствах.</w:t>
      </w:r>
    </w:p>
    <w:p w:rsidR="00CE0C4F" w:rsidRPr="0034711F" w:rsidRDefault="00000000">
      <w:pPr>
        <w:rPr>
          <w:lang w:val="ru-RU"/>
        </w:rPr>
      </w:pPr>
      <w:r w:rsidRPr="0034711F">
        <w:rPr>
          <w:b/>
          <w:lang w:val="ru-RU"/>
        </w:rPr>
        <w:t xml:space="preserve">2.8 </w:t>
      </w:r>
      <w:r>
        <w:rPr>
          <w:b/>
        </w:rPr>
        <w:t>JavaScript</w:t>
      </w:r>
      <w:r w:rsidRPr="0034711F">
        <w:rPr>
          <w:b/>
          <w:lang w:val="ru-RU"/>
        </w:rPr>
        <w:t xml:space="preserve"> функционал</w:t>
      </w:r>
    </w:p>
    <w:p w:rsidR="00CE0C4F" w:rsidRPr="0034711F" w:rsidRDefault="00000000">
      <w:pPr>
        <w:rPr>
          <w:lang w:val="ru-RU"/>
        </w:rPr>
      </w:pPr>
      <w:r w:rsidRPr="0034711F">
        <w:rPr>
          <w:i/>
          <w:lang w:val="ru-RU"/>
        </w:rPr>
        <w:t>Реализация поиска объектов</w:t>
      </w:r>
    </w:p>
    <w:p w:rsidR="00CE0C4F" w:rsidRDefault="00000000">
      <w:pPr>
        <w:jc w:val="center"/>
      </w:pPr>
      <w:r>
        <w:rPr>
          <w:noProof/>
        </w:rPr>
        <w:drawing>
          <wp:inline distT="0" distB="0" distL="0" distR="0">
            <wp:extent cx="4889500" cy="253112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18.png"/>
                    <pic:cNvPicPr/>
                  </pic:nvPicPr>
                  <pic:blipFill rotWithShape="1">
                    <a:blip r:embed="rId27"/>
                    <a:srcRect l="6003"/>
                    <a:stretch/>
                  </pic:blipFill>
                  <pic:spPr bwMode="auto">
                    <a:xfrm>
                      <a:off x="0" y="0"/>
                      <a:ext cx="4899499" cy="253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 xml:space="preserve">Рис. 18. 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Данный </w:t>
      </w:r>
      <w:r>
        <w:t>JavaScript</w:t>
      </w:r>
      <w:r w:rsidRPr="0034711F">
        <w:rPr>
          <w:lang w:val="ru-RU"/>
        </w:rPr>
        <w:t>-код реализует поиск объектов в каталоге. После ввода текста программа сравнивает поисковый запрос с содержимым каждой карточки. Если карточка содержит введённое слово, она остаётся видимой. Если нет - скрывается.</w:t>
      </w:r>
    </w:p>
    <w:p w:rsidR="00CE0C4F" w:rsidRDefault="00000000">
      <w:proofErr w:type="spellStart"/>
      <w:r>
        <w:rPr>
          <w:i/>
        </w:rPr>
        <w:t>Реализация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фильтрации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объектов</w:t>
      </w:r>
      <w:proofErr w:type="spellEnd"/>
    </w:p>
    <w:p w:rsidR="00CE0C4F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147061" cy="2397347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4383" cy="240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 xml:space="preserve">Рис. 19. </w:t>
      </w:r>
    </w:p>
    <w:p w:rsidR="00CE0C4F" w:rsidRDefault="00000000">
      <w:r w:rsidRPr="0034711F">
        <w:rPr>
          <w:lang w:val="ru-RU"/>
        </w:rPr>
        <w:t xml:space="preserve">Этот код отвечает за фильтрацию объектов по типу. Пользователь выбирает категорию в выпадающем списке, а </w:t>
      </w:r>
      <w:r>
        <w:t>JavaScript</w:t>
      </w:r>
      <w:r w:rsidRPr="0034711F">
        <w:rPr>
          <w:lang w:val="ru-RU"/>
        </w:rPr>
        <w:t xml:space="preserve"> сравнивает её с атрибутом </w:t>
      </w:r>
      <w:r>
        <w:t>data</w:t>
      </w:r>
      <w:r w:rsidRPr="0034711F">
        <w:rPr>
          <w:lang w:val="ru-RU"/>
        </w:rPr>
        <w:t>-</w:t>
      </w:r>
      <w:r>
        <w:t>type</w:t>
      </w:r>
      <w:r w:rsidRPr="0034711F">
        <w:rPr>
          <w:lang w:val="ru-RU"/>
        </w:rPr>
        <w:t xml:space="preserve"> у каждой карточки. </w:t>
      </w:r>
      <w:r>
        <w:t>В результате отображаются только подходящие объекты.</w:t>
      </w:r>
    </w:p>
    <w:p w:rsidR="00CE0C4F" w:rsidRDefault="00000000">
      <w:r>
        <w:rPr>
          <w:i/>
        </w:rPr>
        <w:t>Проверка формы обратной связи</w:t>
      </w:r>
    </w:p>
    <w:p w:rsidR="00CE0C4F" w:rsidRDefault="00000000">
      <w:pPr>
        <w:jc w:val="center"/>
      </w:pPr>
      <w:r>
        <w:rPr>
          <w:noProof/>
        </w:rPr>
        <w:drawing>
          <wp:inline distT="0" distB="0" distL="0" distR="0">
            <wp:extent cx="5394960" cy="266317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 xml:space="preserve">Рис. 20. 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Данный код выполняет проверку формы обратной связи. Если пользователь оставил одно из полей пустым, система показывает предупреждение. Если все поля заполнены, выводится сообщение об успешной отправке заявки и форма очищается.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lastRenderedPageBreak/>
        <w:br w:type="page"/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b/>
          <w:lang w:val="ru-RU"/>
        </w:rPr>
        <w:lastRenderedPageBreak/>
        <w:t>3. РЕЗУЛЬТАТ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За время выполнения курсовой работы были изучены основные принципы разработки </w:t>
      </w:r>
      <w:r>
        <w:t>web</w:t>
      </w:r>
      <w:r w:rsidRPr="0034711F">
        <w:rPr>
          <w:lang w:val="ru-RU"/>
        </w:rPr>
        <w:t xml:space="preserve">-сайта с использованием </w:t>
      </w:r>
      <w:r>
        <w:t>HTML</w:t>
      </w:r>
      <w:r w:rsidRPr="0034711F">
        <w:rPr>
          <w:lang w:val="ru-RU"/>
        </w:rPr>
        <w:t xml:space="preserve">, </w:t>
      </w:r>
      <w:r>
        <w:t>CSS</w:t>
      </w:r>
      <w:r w:rsidRPr="0034711F">
        <w:rPr>
          <w:lang w:val="ru-RU"/>
        </w:rPr>
        <w:t xml:space="preserve"> и </w:t>
      </w:r>
      <w:r>
        <w:t>JavaScript</w:t>
      </w:r>
      <w:r w:rsidRPr="0034711F">
        <w:rPr>
          <w:lang w:val="ru-RU"/>
        </w:rPr>
        <w:t xml:space="preserve">. В результате был создан сайт </w:t>
      </w:r>
      <w:r>
        <w:t>Caspian</w:t>
      </w:r>
      <w:r w:rsidRPr="0034711F">
        <w:rPr>
          <w:lang w:val="ru-RU"/>
        </w:rPr>
        <w:t xml:space="preserve"> </w:t>
      </w:r>
      <w:r>
        <w:t>Homes</w:t>
      </w:r>
      <w:r w:rsidRPr="0034711F">
        <w:rPr>
          <w:lang w:val="ru-RU"/>
        </w:rPr>
        <w:t>, представляющий собой онлайн информационную систему для компании по продаже недвижимости.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В разработанном проекте реализованы следующие элементы: главная страница, каталог объектов недвижимости, страница «О компании», страница контактов, навигационное меню, поиск, фильтрация, карточки объектов, форма обратной связи и адаптивный интерфейс.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>Сайт имеет современный и спокойный дизайн. В интерфейсе используются тёмно-синие, бежевые и золотистые оттенки. Такая цветовая гамма подходит для сайта недвижимости и создаёт ощущение надёжности и профессиональности.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Главная страница содержит крупный визуальный блок с фоном города, заголовком и кнопками перехода. Каталог объектов позволяет пользователю искать и фильтровать предложения. Страница «О компании» содержит краткое описание </w:t>
      </w:r>
      <w:r>
        <w:t>Caspian</w:t>
      </w:r>
      <w:r w:rsidRPr="0034711F">
        <w:rPr>
          <w:lang w:val="ru-RU"/>
        </w:rPr>
        <w:t xml:space="preserve"> </w:t>
      </w:r>
      <w:r>
        <w:t>Homes</w:t>
      </w:r>
      <w:r w:rsidRPr="0034711F">
        <w:rPr>
          <w:lang w:val="ru-RU"/>
        </w:rPr>
        <w:t xml:space="preserve"> и преимущества системы. Страница контактов предоставляет возможность отправить заявку консультанту.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Проект был размещён на </w:t>
      </w:r>
      <w:r>
        <w:t>GitHub</w:t>
      </w:r>
      <w:r w:rsidRPr="0034711F">
        <w:rPr>
          <w:lang w:val="ru-RU"/>
        </w:rPr>
        <w:t xml:space="preserve">, что позволяет хранить исходный код, </w:t>
      </w:r>
      <w:r>
        <w:t>Word</w:t>
      </w:r>
      <w:r w:rsidRPr="0034711F">
        <w:rPr>
          <w:lang w:val="ru-RU"/>
        </w:rPr>
        <w:t xml:space="preserve">-файл и презентацию в одном репозитории. Также сайт может быть опубликован с помощью </w:t>
      </w:r>
      <w:r>
        <w:t>GitHub</w:t>
      </w:r>
      <w:r w:rsidRPr="0034711F">
        <w:rPr>
          <w:lang w:val="ru-RU"/>
        </w:rPr>
        <w:t xml:space="preserve"> </w:t>
      </w:r>
      <w:r>
        <w:t>Pages</w:t>
      </w:r>
      <w:r w:rsidRPr="0034711F">
        <w:rPr>
          <w:lang w:val="ru-RU"/>
        </w:rPr>
        <w:t>, чтобы его можно было открыть по ссылке в браузере.</w:t>
      </w:r>
    </w:p>
    <w:p w:rsidR="00CE0C4F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394960" cy="231172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pianhomes_website_design_mocku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1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i/>
          <w:sz w:val="24"/>
          <w:lang w:val="ru-RU"/>
        </w:rPr>
        <w:t>Рис. 6. Общий вид разработанных страниц сайта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Ссылка на сайт </w:t>
      </w:r>
      <w:r>
        <w:t>GitHub</w:t>
      </w:r>
      <w:r w:rsidRPr="0034711F">
        <w:rPr>
          <w:lang w:val="ru-RU"/>
        </w:rPr>
        <w:t xml:space="preserve"> </w:t>
      </w:r>
      <w:r>
        <w:t>Pages</w:t>
      </w:r>
      <w:r w:rsidRPr="0034711F">
        <w:rPr>
          <w:lang w:val="ru-RU"/>
        </w:rPr>
        <w:t xml:space="preserve">: </w:t>
      </w:r>
      <w:r w:rsidR="00EB7CEE" w:rsidRPr="00EB7CEE">
        <w:rPr>
          <w:lang w:val="ru-RU"/>
        </w:rPr>
        <w:t>https://github.com/nigardadashovacc-bit/Nigar-Dadashova-Caspian-Homes</w:t>
      </w:r>
      <w:r w:rsidRPr="0034711F">
        <w:rPr>
          <w:lang w:val="ru-RU"/>
        </w:rPr>
        <w:br w:type="page"/>
      </w:r>
    </w:p>
    <w:p w:rsidR="00CE0C4F" w:rsidRPr="0034711F" w:rsidRDefault="00000000">
      <w:pPr>
        <w:jc w:val="center"/>
        <w:rPr>
          <w:lang w:val="ru-RU"/>
        </w:rPr>
      </w:pPr>
      <w:r w:rsidRPr="0034711F">
        <w:rPr>
          <w:b/>
          <w:lang w:val="ru-RU"/>
        </w:rPr>
        <w:lastRenderedPageBreak/>
        <w:t>4. ЛИТЕРАТУРА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1. </w:t>
      </w:r>
      <w:r>
        <w:t>MDN</w:t>
      </w:r>
      <w:r w:rsidRPr="0034711F">
        <w:rPr>
          <w:lang w:val="ru-RU"/>
        </w:rPr>
        <w:t xml:space="preserve"> </w:t>
      </w:r>
      <w:r>
        <w:t>Web</w:t>
      </w:r>
      <w:r w:rsidRPr="0034711F">
        <w:rPr>
          <w:lang w:val="ru-RU"/>
        </w:rPr>
        <w:t xml:space="preserve"> </w:t>
      </w:r>
      <w:r>
        <w:t>Docs</w:t>
      </w:r>
      <w:r w:rsidRPr="0034711F">
        <w:rPr>
          <w:lang w:val="ru-RU"/>
        </w:rPr>
        <w:t xml:space="preserve">. </w:t>
      </w:r>
      <w:r>
        <w:t>HTML</w:t>
      </w:r>
      <w:r w:rsidRPr="0034711F">
        <w:rPr>
          <w:lang w:val="ru-RU"/>
        </w:rPr>
        <w:t xml:space="preserve"> </w:t>
      </w:r>
      <w:r>
        <w:t>Documentation</w:t>
      </w:r>
      <w:r w:rsidRPr="0034711F">
        <w:rPr>
          <w:lang w:val="ru-RU"/>
        </w:rPr>
        <w:t xml:space="preserve">. </w:t>
      </w:r>
      <w:r>
        <w:t>https</w:t>
      </w:r>
      <w:r w:rsidRPr="0034711F">
        <w:rPr>
          <w:lang w:val="ru-RU"/>
        </w:rPr>
        <w:t>://</w:t>
      </w:r>
      <w:r>
        <w:t>developer</w:t>
      </w:r>
      <w:r w:rsidRPr="0034711F">
        <w:rPr>
          <w:lang w:val="ru-RU"/>
        </w:rPr>
        <w:t>.</w:t>
      </w:r>
      <w:proofErr w:type="spellStart"/>
      <w:r>
        <w:t>mozilla</w:t>
      </w:r>
      <w:proofErr w:type="spellEnd"/>
      <w:r w:rsidRPr="0034711F">
        <w:rPr>
          <w:lang w:val="ru-RU"/>
        </w:rPr>
        <w:t>.</w:t>
      </w:r>
      <w:r>
        <w:t>org</w:t>
      </w:r>
      <w:r w:rsidRPr="0034711F">
        <w:rPr>
          <w:lang w:val="ru-RU"/>
        </w:rPr>
        <w:t>/</w:t>
      </w:r>
      <w:proofErr w:type="spellStart"/>
      <w:r>
        <w:t>en</w:t>
      </w:r>
      <w:proofErr w:type="spellEnd"/>
      <w:r w:rsidRPr="0034711F">
        <w:rPr>
          <w:lang w:val="ru-RU"/>
        </w:rPr>
        <w:t>-</w:t>
      </w:r>
      <w:r>
        <w:t>US</w:t>
      </w:r>
      <w:r w:rsidRPr="0034711F">
        <w:rPr>
          <w:lang w:val="ru-RU"/>
        </w:rPr>
        <w:t>/</w:t>
      </w:r>
      <w:r>
        <w:t>docs</w:t>
      </w:r>
      <w:r w:rsidRPr="0034711F">
        <w:rPr>
          <w:lang w:val="ru-RU"/>
        </w:rPr>
        <w:t>/</w:t>
      </w:r>
      <w:r>
        <w:t>Web</w:t>
      </w:r>
      <w:r w:rsidRPr="0034711F">
        <w:rPr>
          <w:lang w:val="ru-RU"/>
        </w:rPr>
        <w:t>/</w:t>
      </w:r>
      <w:r>
        <w:t>HTML</w:t>
      </w:r>
    </w:p>
    <w:p w:rsidR="00CE0C4F" w:rsidRDefault="00000000">
      <w:r w:rsidRPr="0034711F">
        <w:rPr>
          <w:lang w:val="ru-RU"/>
        </w:rPr>
        <w:t xml:space="preserve">2. </w:t>
      </w:r>
      <w:r>
        <w:t>MDN</w:t>
      </w:r>
      <w:r w:rsidRPr="0034711F">
        <w:rPr>
          <w:lang w:val="ru-RU"/>
        </w:rPr>
        <w:t xml:space="preserve"> </w:t>
      </w:r>
      <w:r>
        <w:t>Web</w:t>
      </w:r>
      <w:r w:rsidRPr="0034711F">
        <w:rPr>
          <w:lang w:val="ru-RU"/>
        </w:rPr>
        <w:t xml:space="preserve"> </w:t>
      </w:r>
      <w:r>
        <w:t>Docs</w:t>
      </w:r>
      <w:r w:rsidRPr="0034711F">
        <w:rPr>
          <w:lang w:val="ru-RU"/>
        </w:rPr>
        <w:t xml:space="preserve">. </w:t>
      </w:r>
      <w:r>
        <w:t>CSS Documentation. https://developer.mozilla.org/en-US/docs/Web/CSS</w:t>
      </w:r>
    </w:p>
    <w:p w:rsidR="00CE0C4F" w:rsidRDefault="00000000">
      <w:r>
        <w:t>3. MDN Web Docs. JavaScript Documentation. https://developer.mozilla.org/en-US/docs/Web/JavaScript</w:t>
      </w:r>
    </w:p>
    <w:p w:rsidR="00CE0C4F" w:rsidRDefault="00000000">
      <w:r>
        <w:t>4. W3Schools. HTML Tutorial. https://www.w3schools.com/html/</w:t>
      </w:r>
    </w:p>
    <w:p w:rsidR="00CE0C4F" w:rsidRDefault="00000000">
      <w:r>
        <w:t>5. W3Schools. CSS Tutorial. https://www.w3schools.com/css/</w:t>
      </w:r>
    </w:p>
    <w:p w:rsidR="00CE0C4F" w:rsidRDefault="00000000">
      <w:r>
        <w:t>6. W3Schools. JavaScript Tutorial. https://www.w3schools.com/js/</w:t>
      </w:r>
    </w:p>
    <w:p w:rsidR="00CE0C4F" w:rsidRDefault="00000000">
      <w:r>
        <w:t>7. HTML Reference. https://htmlreference.io/</w:t>
      </w:r>
    </w:p>
    <w:p w:rsidR="00CE0C4F" w:rsidRDefault="00000000">
      <w:r>
        <w:t>8. CSS-Tricks. A Guide to Flexbox. https://css-tricks.com/snippets/css/a-guide-to-flexbox/</w:t>
      </w:r>
    </w:p>
    <w:p w:rsidR="00CE0C4F" w:rsidRDefault="00000000">
      <w:r>
        <w:t>9. CSS-Tricks. A Complete Guide to CSS Grid. https://css-tricks.com/snippets/css/complete-guide-grid/</w:t>
      </w:r>
    </w:p>
    <w:p w:rsidR="00CE0C4F" w:rsidRDefault="00000000">
      <w:r>
        <w:t>10. GitHub Docs. GitHub Pages Documentation. https://docs.github.com/en/pages</w:t>
      </w:r>
    </w:p>
    <w:p w:rsidR="00CE0C4F" w:rsidRDefault="00000000">
      <w:r>
        <w:br w:type="page"/>
      </w:r>
    </w:p>
    <w:p w:rsidR="00CE0C4F" w:rsidRDefault="00000000">
      <w:pPr>
        <w:jc w:val="center"/>
      </w:pPr>
      <w:r>
        <w:rPr>
          <w:b/>
        </w:rPr>
        <w:lastRenderedPageBreak/>
        <w:t>5. ПРИЛОЖЕНИЯ</w:t>
      </w:r>
    </w:p>
    <w:p w:rsidR="00CE0C4F" w:rsidRDefault="00000000">
      <w:r>
        <w:t>Репозиторий:</w:t>
      </w:r>
    </w:p>
    <w:p w:rsidR="00CE0C4F" w:rsidRDefault="00000000">
      <w:r>
        <w:t xml:space="preserve">• </w:t>
      </w:r>
      <w:r w:rsidR="00993E08" w:rsidRPr="00993E08">
        <w:t>https://github.com/nigardadashovacc-bit/Nigar-Dadashova-Caspian-Homes/tree/main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Страница сайта на хостинге </w:t>
      </w:r>
      <w:r>
        <w:t>GitHub</w:t>
      </w:r>
      <w:r w:rsidRPr="0034711F">
        <w:rPr>
          <w:lang w:val="ru-RU"/>
        </w:rPr>
        <w:t xml:space="preserve"> </w:t>
      </w:r>
      <w:r>
        <w:t>Pages</w:t>
      </w:r>
      <w:r w:rsidRPr="0034711F">
        <w:rPr>
          <w:lang w:val="ru-RU"/>
        </w:rPr>
        <w:t>:</w:t>
      </w:r>
    </w:p>
    <w:p w:rsidR="00CE0C4F" w:rsidRPr="0034711F" w:rsidRDefault="00000000">
      <w:pPr>
        <w:rPr>
          <w:lang w:val="ru-RU"/>
        </w:rPr>
      </w:pPr>
      <w:r w:rsidRPr="0034711F">
        <w:rPr>
          <w:lang w:val="ru-RU"/>
        </w:rPr>
        <w:t xml:space="preserve">• </w:t>
      </w:r>
      <w:r>
        <w:t>https</w:t>
      </w:r>
      <w:r w:rsidRPr="0034711F">
        <w:rPr>
          <w:lang w:val="ru-RU"/>
        </w:rPr>
        <w:t>://</w:t>
      </w:r>
      <w:proofErr w:type="spellStart"/>
      <w:r>
        <w:t>nigardadashovacc</w:t>
      </w:r>
      <w:proofErr w:type="spellEnd"/>
      <w:r w:rsidRPr="0034711F">
        <w:rPr>
          <w:lang w:val="ru-RU"/>
        </w:rPr>
        <w:t>-</w:t>
      </w:r>
      <w:r>
        <w:t>bit</w:t>
      </w:r>
      <w:r w:rsidRPr="0034711F">
        <w:rPr>
          <w:lang w:val="ru-RU"/>
        </w:rPr>
        <w:t>.</w:t>
      </w:r>
      <w:proofErr w:type="spellStart"/>
      <w:r>
        <w:t>github</w:t>
      </w:r>
      <w:proofErr w:type="spellEnd"/>
      <w:r w:rsidRPr="0034711F">
        <w:rPr>
          <w:lang w:val="ru-RU"/>
        </w:rPr>
        <w:t>.</w:t>
      </w:r>
      <w:r>
        <w:t>io</w:t>
      </w:r>
      <w:r w:rsidRPr="0034711F">
        <w:rPr>
          <w:lang w:val="ru-RU"/>
        </w:rPr>
        <w:t>/</w:t>
      </w:r>
      <w:proofErr w:type="spellStart"/>
      <w:r>
        <w:t>Nigar</w:t>
      </w:r>
      <w:proofErr w:type="spellEnd"/>
      <w:r w:rsidRPr="0034711F">
        <w:rPr>
          <w:lang w:val="ru-RU"/>
        </w:rPr>
        <w:t>-</w:t>
      </w:r>
      <w:proofErr w:type="spellStart"/>
      <w:r>
        <w:t>Dadashova</w:t>
      </w:r>
      <w:proofErr w:type="spellEnd"/>
      <w:r w:rsidRPr="0034711F">
        <w:rPr>
          <w:lang w:val="ru-RU"/>
        </w:rPr>
        <w:t>-</w:t>
      </w:r>
      <w:r>
        <w:t>Caspian</w:t>
      </w:r>
      <w:r w:rsidRPr="0034711F">
        <w:rPr>
          <w:lang w:val="ru-RU"/>
        </w:rPr>
        <w:t>-</w:t>
      </w:r>
      <w:r>
        <w:t>Homes</w:t>
      </w:r>
      <w:r w:rsidRPr="0034711F">
        <w:rPr>
          <w:lang w:val="ru-RU"/>
        </w:rPr>
        <w:t>/</w:t>
      </w:r>
    </w:p>
    <w:p w:rsidR="00CE0C4F" w:rsidRPr="0034711F" w:rsidRDefault="00CE0C4F">
      <w:pPr>
        <w:rPr>
          <w:lang w:val="ru-RU"/>
        </w:rPr>
      </w:pPr>
    </w:p>
    <w:p w:rsidR="00CE0C4F" w:rsidRPr="0034711F" w:rsidRDefault="00CE0C4F">
      <w:pPr>
        <w:jc w:val="center"/>
        <w:rPr>
          <w:lang w:val="ru-RU"/>
        </w:rPr>
      </w:pPr>
    </w:p>
    <w:sectPr w:rsidR="00CE0C4F" w:rsidRPr="0034711F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598520"/>
    <w:multiLevelType w:val="multilevel"/>
    <w:tmpl w:val="8359852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865878">
    <w:abstractNumId w:val="9"/>
  </w:num>
  <w:num w:numId="2" w16cid:durableId="749156210">
    <w:abstractNumId w:val="7"/>
  </w:num>
  <w:num w:numId="3" w16cid:durableId="1581213278">
    <w:abstractNumId w:val="6"/>
  </w:num>
  <w:num w:numId="4" w16cid:durableId="1965305017">
    <w:abstractNumId w:val="5"/>
  </w:num>
  <w:num w:numId="5" w16cid:durableId="902833457">
    <w:abstractNumId w:val="8"/>
  </w:num>
  <w:num w:numId="6" w16cid:durableId="1836874254">
    <w:abstractNumId w:val="4"/>
  </w:num>
  <w:num w:numId="7" w16cid:durableId="903024215">
    <w:abstractNumId w:val="3"/>
  </w:num>
  <w:num w:numId="8" w16cid:durableId="1329208088">
    <w:abstractNumId w:val="2"/>
  </w:num>
  <w:num w:numId="9" w16cid:durableId="941956601">
    <w:abstractNumId w:val="1"/>
  </w:num>
  <w:num w:numId="10" w16cid:durableId="101896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11F"/>
    <w:rsid w:val="00993E08"/>
    <w:rsid w:val="00AA1D8D"/>
    <w:rsid w:val="00B47730"/>
    <w:rsid w:val="00CB0664"/>
    <w:rsid w:val="00CE0C4F"/>
    <w:rsid w:val="00D71A02"/>
    <w:rsid w:val="00E867F9"/>
    <w:rsid w:val="00EB7C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0DF426"/>
  <w14:defaultImageDpi w14:val="300"/>
  <w15:docId w15:val="{A59D8E7E-BD54-9A4B-9867-770007CD9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eastAsia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30</Pages>
  <Words>3655</Words>
  <Characters>20837</Characters>
  <Application>Microsoft Office Word</Application>
  <DocSecurity>0</DocSecurity>
  <Lines>173</Lines>
  <Paragraphs>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2026-05-15T04:36:00Z</dcterms:modified>
  <cp:category/>
</cp:coreProperties>
</file>